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44"/>
        </w:rPr>
        <w:t>Consumer Attention Mapping System</w:t>
      </w:r>
    </w:p>
    <w:p>
      <w:pPr>
        <w:spacing w:before="40" w:after="280"/>
        <w:jc w:val="center"/>
      </w:pPr>
      <w:r>
        <w:rPr>
          <w:rFonts w:ascii="Calibri" w:hAnsi="Calibri"/>
          <w:i/>
          <w:color w:val="475569"/>
          <w:sz w:val="26"/>
        </w:rPr>
        <w:t>Final Project Evaluation &amp; Viva Solutions Guide (All 18 Sections Complete)</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after="0"/>
            </w:pPr>
            <w:r>
              <w:rPr>
                <w:b/>
                <w:color w:val="0F172A"/>
                <w:sz w:val="20"/>
              </w:rPr>
              <w:t>Project Title:</w:t>
            </w:r>
          </w:p>
        </w:tc>
        <w:tc>
          <w:tcPr>
            <w:tcW w:type="dxa" w:w="6912"/>
            <w:shd w:fill="F8FAFC"/>
            <w:tcMar>
              <w:top w:w="60" w:type="dxa"/>
              <w:bottom w:w="60" w:type="dxa"/>
              <w:left w:w="100" w:type="dxa"/>
              <w:right w:w="100" w:type="dxa"/>
            </w:tcMar>
          </w:tcPr>
          <w:p>
            <w:pPr>
              <w:spacing w:after="0"/>
            </w:pPr>
            <w:r>
              <w:rPr>
                <w:color w:val="334155"/>
                <w:sz w:val="20"/>
              </w:rPr>
              <w:t>Consumer Attention Mapping System (AI Retail Intelligence Platform)</w:t>
            </w:r>
          </w:p>
        </w:tc>
      </w:tr>
      <w:tr>
        <w:tc>
          <w:tcPr>
            <w:tcW w:type="dxa" w:w="2592"/>
            <w:shd w:fill="F1F5F9"/>
            <w:tcMar>
              <w:top w:w="60" w:type="dxa"/>
              <w:bottom w:w="60" w:type="dxa"/>
              <w:left w:w="100" w:type="dxa"/>
              <w:right w:w="100" w:type="dxa"/>
            </w:tcMar>
          </w:tcPr>
          <w:p>
            <w:pPr>
              <w:spacing w:after="0"/>
            </w:pPr>
            <w:r>
              <w:rPr>
                <w:b/>
                <w:color w:val="0F172A"/>
                <w:sz w:val="20"/>
              </w:rPr>
              <w:t>Author / Student:</w:t>
            </w:r>
          </w:p>
        </w:tc>
        <w:tc>
          <w:tcPr>
            <w:tcW w:type="dxa" w:w="6912"/>
            <w:shd w:fill="F8FAFC"/>
            <w:tcMar>
              <w:top w:w="60" w:type="dxa"/>
              <w:bottom w:w="60" w:type="dxa"/>
              <w:left w:w="100" w:type="dxa"/>
              <w:right w:w="100" w:type="dxa"/>
            </w:tcMar>
          </w:tcPr>
          <w:p>
            <w:pPr>
              <w:spacing w:after="0"/>
            </w:pPr>
            <w:r>
              <w:rPr>
                <w:color w:val="334155"/>
                <w:sz w:val="20"/>
              </w:rPr>
              <w:t>Sai Charitha</w:t>
            </w:r>
          </w:p>
        </w:tc>
      </w:tr>
      <w:tr>
        <w:tc>
          <w:tcPr>
            <w:tcW w:type="dxa" w:w="2592"/>
            <w:shd w:fill="F1F5F9"/>
            <w:tcMar>
              <w:top w:w="60" w:type="dxa"/>
              <w:bottom w:w="60" w:type="dxa"/>
              <w:left w:w="100" w:type="dxa"/>
              <w:right w:w="100" w:type="dxa"/>
            </w:tcMar>
          </w:tcPr>
          <w:p>
            <w:pPr>
              <w:spacing w:after="0"/>
            </w:pPr>
            <w:r>
              <w:rPr>
                <w:b/>
                <w:color w:val="0F172A"/>
                <w:sz w:val="20"/>
              </w:rPr>
              <w:t>Technology Stack:</w:t>
            </w:r>
          </w:p>
        </w:tc>
        <w:tc>
          <w:tcPr>
            <w:tcW w:type="dxa" w:w="6912"/>
            <w:shd w:fill="F8FAFC"/>
            <w:tcMar>
              <w:top w:w="60" w:type="dxa"/>
              <w:bottom w:w="60" w:type="dxa"/>
              <w:left w:w="100" w:type="dxa"/>
              <w:right w:w="100" w:type="dxa"/>
            </w:tcMar>
          </w:tcPr>
          <w:p>
            <w:pPr>
              <w:spacing w:after="0"/>
            </w:pPr>
            <w:r>
              <w:rPr>
                <w:color w:val="334155"/>
                <w:sz w:val="20"/>
              </w:rPr>
              <w:t>React 18, FastAPI, Python AI Engine (YOLOv8 + ByteTrack), PostgreSQL, Docker</w:t>
            </w:r>
          </w:p>
        </w:tc>
      </w:tr>
      <w:tr>
        <w:tc>
          <w:tcPr>
            <w:tcW w:type="dxa" w:w="2592"/>
            <w:shd w:fill="F1F5F9"/>
            <w:tcMar>
              <w:top w:w="60" w:type="dxa"/>
              <w:bottom w:w="60" w:type="dxa"/>
              <w:left w:w="100" w:type="dxa"/>
              <w:right w:w="100" w:type="dxa"/>
            </w:tcMar>
          </w:tcPr>
          <w:p>
            <w:pPr>
              <w:spacing w:after="0"/>
            </w:pPr>
            <w:r>
              <w:rPr>
                <w:b/>
                <w:color w:val="0F172A"/>
                <w:sz w:val="20"/>
              </w:rPr>
              <w:t>Document Purpose:</w:t>
            </w:r>
          </w:p>
        </w:tc>
        <w:tc>
          <w:tcPr>
            <w:tcW w:type="dxa" w:w="6912"/>
            <w:shd w:fill="F8FAFC"/>
            <w:tcMar>
              <w:top w:w="60" w:type="dxa"/>
              <w:bottom w:w="60" w:type="dxa"/>
              <w:left w:w="100" w:type="dxa"/>
              <w:right w:w="100" w:type="dxa"/>
            </w:tcMar>
          </w:tcPr>
          <w:p>
            <w:pPr>
              <w:spacing w:after="0"/>
            </w:pPr>
            <w:r>
              <w:rPr>
                <w:color w:val="334155"/>
                <w:sz w:val="20"/>
              </w:rPr>
              <w:t>Comprehensive answers for all 185 Viva Evaluation Questions</w:t>
            </w:r>
          </w:p>
        </w:tc>
      </w:tr>
    </w:tbl>
    <w:p>
      <w:pPr>
        <w:spacing w:after="200"/>
      </w:pPr>
    </w:p>
    <w:p>
      <w:pPr>
        <w:keepNext/>
        <w:spacing w:before="320" w:after="120"/>
      </w:pPr>
      <w:r>
        <w:rPr>
          <w:rFonts w:ascii="Arial" w:hAnsi="Arial"/>
          <w:b/>
          <w:color w:val="0F172A"/>
          <w:sz w:val="32"/>
        </w:rPr>
        <w:t>1. Project Understanding</w:t>
      </w:r>
    </w:p>
    <w:p>
      <w:pPr>
        <w:keepNext/>
        <w:spacing w:before="120" w:after="40"/>
      </w:pPr>
      <w:r>
        <w:rPr>
          <w:rFonts w:ascii="Calibri" w:hAnsi="Calibri"/>
          <w:b/>
          <w:color w:val="1E293B"/>
          <w:sz w:val="22"/>
        </w:rPr>
        <w:t xml:space="preserve">Q1. </w:t>
      </w:r>
      <w:r>
        <w:rPr>
          <w:rFonts w:ascii="Calibri" w:hAnsi="Calibri"/>
          <w:b/>
          <w:color w:val="0F172A"/>
          <w:sz w:val="22"/>
        </w:rPr>
        <w:t>What is the main objective of the Consumer Attention Mapping System?</w:t>
      </w:r>
    </w:p>
    <w:p>
      <w:pPr>
        <w:spacing w:before="0" w:after="160"/>
        <w:ind w:left="360"/>
      </w:pPr>
      <w:r>
        <w:rPr>
          <w:rFonts w:ascii="Calibri" w:hAnsi="Calibri"/>
          <w:b/>
          <w:color w:val="10B981"/>
          <w:sz w:val="22"/>
        </w:rPr>
        <w:t xml:space="preserve">Answer: </w:t>
      </w:r>
      <w:r>
        <w:rPr>
          <w:rFonts w:ascii="Calibri" w:hAnsi="Calibri"/>
          <w:color w:val="334155"/>
          <w:sz w:val="21"/>
        </w:rPr>
        <w:t>The main objective is to convert raw retail surveillance video feeds into real-time shopper tracking, gaze fixation heatmaps, product attractiveness scores, automated merchandising layout recommendations, AI Copilot assistance, and operational dashboards for store managers and workers.</w:t>
      </w:r>
    </w:p>
    <w:p>
      <w:pPr>
        <w:keepNext/>
        <w:spacing w:before="120" w:after="40"/>
      </w:pPr>
      <w:r>
        <w:rPr>
          <w:rFonts w:ascii="Calibri" w:hAnsi="Calibri"/>
          <w:b/>
          <w:color w:val="1E293B"/>
          <w:sz w:val="22"/>
        </w:rPr>
        <w:t xml:space="preserve">Q2. </w:t>
      </w:r>
      <w:r>
        <w:rPr>
          <w:rFonts w:ascii="Calibri" w:hAnsi="Calibri"/>
          <w:b/>
          <w:color w:val="0F172A"/>
          <w:sz w:val="22"/>
        </w:rPr>
        <w:t>What problem in retail stores does your project solve?</w:t>
      </w:r>
    </w:p>
    <w:p>
      <w:pPr>
        <w:spacing w:before="0" w:after="160"/>
        <w:ind w:left="360"/>
      </w:pPr>
      <w:r>
        <w:rPr>
          <w:rFonts w:ascii="Calibri" w:hAnsi="Calibri"/>
          <w:b/>
          <w:color w:val="10B981"/>
          <w:sz w:val="22"/>
        </w:rPr>
        <w:t xml:space="preserve">Answer: </w:t>
      </w:r>
      <w:r>
        <w:rPr>
          <w:rFonts w:ascii="Calibri" w:hAnsi="Calibri"/>
          <w:color w:val="334155"/>
          <w:sz w:val="21"/>
        </w:rPr>
        <w:t>Traditional brick-and-mortar retail managers lack visibility into customer movement, shelf engagement, and dwell time. Layout audits rely on manual, error-prone human observation or simple footfall counters that fail to measure visual attention or product interaction.</w:t>
      </w:r>
    </w:p>
    <w:p>
      <w:pPr>
        <w:keepNext/>
        <w:spacing w:before="120" w:after="40"/>
      </w:pPr>
      <w:r>
        <w:rPr>
          <w:rFonts w:ascii="Calibri" w:hAnsi="Calibri"/>
          <w:b/>
          <w:color w:val="1E293B"/>
          <w:sz w:val="22"/>
        </w:rPr>
        <w:t xml:space="preserve">Q3. </w:t>
      </w:r>
      <w:r>
        <w:rPr>
          <w:rFonts w:ascii="Calibri" w:hAnsi="Calibri"/>
          <w:b/>
          <w:color w:val="0F172A"/>
          <w:sz w:val="22"/>
        </w:rPr>
        <w:t>Who are the intended users of your system?</w:t>
      </w:r>
    </w:p>
    <w:p>
      <w:pPr>
        <w:spacing w:before="0" w:after="160"/>
        <w:ind w:left="360"/>
      </w:pPr>
      <w:r>
        <w:rPr>
          <w:rFonts w:ascii="Calibri" w:hAnsi="Calibri"/>
          <w:b/>
          <w:color w:val="10B981"/>
          <w:sz w:val="22"/>
        </w:rPr>
        <w:t xml:space="preserve">Answer: </w:t>
      </w:r>
      <w:r>
        <w:rPr>
          <w:rFonts w:ascii="Calibri" w:hAnsi="Calibri"/>
          <w:color w:val="334155"/>
          <w:sz w:val="21"/>
        </w:rPr>
        <w:t>The system serves Store Managers (executive KPIs, analytics, layout recommendations, AI Copilot), Store Workers (task management, restocking execution, photo proof upload), and Retail Analysts / Marketers.</w:t>
      </w:r>
    </w:p>
    <w:p>
      <w:pPr>
        <w:keepNext/>
        <w:spacing w:before="120" w:after="40"/>
      </w:pPr>
      <w:r>
        <w:rPr>
          <w:rFonts w:ascii="Calibri" w:hAnsi="Calibri"/>
          <w:b/>
          <w:color w:val="1E293B"/>
          <w:sz w:val="22"/>
        </w:rPr>
        <w:t xml:space="preserve">Q4. </w:t>
      </w:r>
      <w:r>
        <w:rPr>
          <w:rFonts w:ascii="Calibri" w:hAnsi="Calibri"/>
          <w:b/>
          <w:color w:val="0F172A"/>
          <w:sz w:val="22"/>
        </w:rPr>
        <w:t>Explain the complete workflow of your project from camera input to final dashboard.</w:t>
      </w:r>
    </w:p>
    <w:p>
      <w:pPr>
        <w:spacing w:before="0" w:after="160"/>
        <w:ind w:left="360"/>
      </w:pPr>
      <w:r>
        <w:rPr>
          <w:rFonts w:ascii="Calibri" w:hAnsi="Calibri"/>
          <w:b/>
          <w:color w:val="10B981"/>
          <w:sz w:val="22"/>
        </w:rPr>
        <w:t xml:space="preserve">Answer: </w:t>
      </w:r>
      <w:r>
        <w:rPr>
          <w:rFonts w:ascii="Calibri" w:hAnsi="Calibri"/>
          <w:color w:val="334155"/>
          <w:sz w:val="21"/>
        </w:rPr>
        <w:t>1. Video Ingestion &amp; Security Check -&gt; 2. OpenCV Frame Preprocessing (1080p @ 30 FPS) -&gt; 3. YOLOv8 Multi-Person Detection -&gt; 4. ByteTrack 2D Kalman Motion Vector Tracking -&gt; 5. Dwell Time &amp; Gaze Vector Computation -&gt; 6. 2D Gaussian Spatial Heatmaps &amp; Product Attractiveness Scoring -&gt; 7. PostgreSQL Database Persistence -&gt; 8. FastAPI REST API Layer -&gt; 9. React 18 Executive &amp; Worker Dashboards.</w:t>
      </w:r>
    </w:p>
    <w:p>
      <w:pPr>
        <w:keepNext/>
        <w:spacing w:before="120" w:after="40"/>
      </w:pPr>
      <w:r>
        <w:rPr>
          <w:rFonts w:ascii="Calibri" w:hAnsi="Calibri"/>
          <w:b/>
          <w:color w:val="1E293B"/>
          <w:sz w:val="22"/>
        </w:rPr>
        <w:t xml:space="preserve">Q5. </w:t>
      </w:r>
      <w:r>
        <w:rPr>
          <w:rFonts w:ascii="Calibri" w:hAnsi="Calibri"/>
          <w:b/>
          <w:color w:val="0F172A"/>
          <w:sz w:val="22"/>
        </w:rPr>
        <w:t>What are the major modules implemented in your project?</w:t>
      </w:r>
    </w:p>
    <w:p>
      <w:pPr>
        <w:spacing w:before="0" w:after="160"/>
        <w:ind w:left="360"/>
      </w:pPr>
      <w:r>
        <w:rPr>
          <w:rFonts w:ascii="Calibri" w:hAnsi="Calibri"/>
          <w:b/>
          <w:color w:val="10B981"/>
          <w:sz w:val="22"/>
        </w:rPr>
        <w:t xml:space="preserve">Answer: </w:t>
      </w:r>
      <w:r>
        <w:rPr>
          <w:rFonts w:ascii="Calibri" w:hAnsi="Calibri"/>
          <w:color w:val="334155"/>
          <w:sz w:val="21"/>
        </w:rPr>
        <w:t>Video Workspace &amp; Security Validation, AI Vision Pipeline (YOLOv8 + ByteTrack), Dwell &amp; Attention Engine, Consumer Behavior Intelligence Engine, Spatial Heatmap Generator, Product Attractiveness Engine, Recommendation &amp; Report Generator, AI Copilot, and RBAC Dashboards.</w:t>
      </w:r>
    </w:p>
    <w:p>
      <w:pPr>
        <w:keepNext/>
        <w:spacing w:before="120" w:after="40"/>
      </w:pPr>
      <w:r>
        <w:rPr>
          <w:rFonts w:ascii="Calibri" w:hAnsi="Calibri"/>
          <w:b/>
          <w:color w:val="1E293B"/>
          <w:sz w:val="22"/>
        </w:rPr>
        <w:t xml:space="preserve">Q6. </w:t>
      </w:r>
      <w:r>
        <w:rPr>
          <w:rFonts w:ascii="Calibri" w:hAnsi="Calibri"/>
          <w:b/>
          <w:color w:val="0F172A"/>
          <w:sz w:val="22"/>
        </w:rPr>
        <w:t>What is consumer attention and how does your system measure it?</w:t>
      </w:r>
    </w:p>
    <w:p>
      <w:pPr>
        <w:spacing w:before="0" w:after="160"/>
        <w:ind w:left="360"/>
      </w:pPr>
      <w:r>
        <w:rPr>
          <w:rFonts w:ascii="Calibri" w:hAnsi="Calibri"/>
          <w:b/>
          <w:color w:val="10B981"/>
          <w:sz w:val="22"/>
        </w:rPr>
        <w:t xml:space="preserve">Answer: </w:t>
      </w:r>
      <w:r>
        <w:rPr>
          <w:rFonts w:ascii="Calibri" w:hAnsi="Calibri"/>
          <w:color w:val="334155"/>
          <w:sz w:val="21"/>
        </w:rPr>
        <w:t>Consumer attention is the visual focus and engagement of shoppers on store shelves/products. It is measured using dwell time (Exit Time - Entry Time), head-pose gaze alignment vectors, physical interaction frequency (pickups/touches), and repeat fixation counts.</w:t>
      </w:r>
    </w:p>
    <w:p>
      <w:pPr>
        <w:keepNext/>
        <w:spacing w:before="120" w:after="40"/>
      </w:pPr>
      <w:r>
        <w:rPr>
          <w:rFonts w:ascii="Calibri" w:hAnsi="Calibri"/>
          <w:b/>
          <w:color w:val="1E293B"/>
          <w:sz w:val="22"/>
        </w:rPr>
        <w:t xml:space="preserve">Q7. </w:t>
      </w:r>
      <w:r>
        <w:rPr>
          <w:rFonts w:ascii="Calibri" w:hAnsi="Calibri"/>
          <w:b/>
          <w:color w:val="0F172A"/>
          <w:sz w:val="22"/>
        </w:rPr>
        <w:t>How is your system different from a normal CCTV monitoring system?</w:t>
      </w:r>
    </w:p>
    <w:p>
      <w:pPr>
        <w:spacing w:before="0" w:after="160"/>
        <w:ind w:left="360"/>
      </w:pPr>
      <w:r>
        <w:rPr>
          <w:rFonts w:ascii="Calibri" w:hAnsi="Calibri"/>
          <w:b/>
          <w:color w:val="10B981"/>
          <w:sz w:val="22"/>
        </w:rPr>
        <w:t xml:space="preserve">Answer: </w:t>
      </w:r>
      <w:r>
        <w:rPr>
          <w:rFonts w:ascii="Calibri" w:hAnsi="Calibri"/>
          <w:color w:val="334155"/>
          <w:sz w:val="21"/>
        </w:rPr>
        <w:t>Normal CCTV is passive video recording requiring manual human watching. Our system actively processes video using AI to extract tracking IDs, dwell metrics, 2D heatmaps, SKU attractiveness scores, and automated operational task recommendations.</w:t>
      </w:r>
    </w:p>
    <w:p>
      <w:pPr>
        <w:keepNext/>
        <w:spacing w:before="120" w:after="40"/>
      </w:pPr>
      <w:r>
        <w:rPr>
          <w:rFonts w:ascii="Calibri" w:hAnsi="Calibri"/>
          <w:b/>
          <w:color w:val="1E293B"/>
          <w:sz w:val="22"/>
        </w:rPr>
        <w:t xml:space="preserve">Q8. </w:t>
      </w:r>
      <w:r>
        <w:rPr>
          <w:rFonts w:ascii="Calibri" w:hAnsi="Calibri"/>
          <w:b/>
          <w:color w:val="0F172A"/>
          <w:sz w:val="22"/>
        </w:rPr>
        <w:t>What are the key outputs or insights generated by your system?</w:t>
      </w:r>
    </w:p>
    <w:p>
      <w:pPr>
        <w:spacing w:before="0" w:after="160"/>
        <w:ind w:left="360"/>
      </w:pPr>
      <w:r>
        <w:rPr>
          <w:rFonts w:ascii="Calibri" w:hAnsi="Calibri"/>
          <w:b/>
          <w:color w:val="10B981"/>
          <w:sz w:val="22"/>
        </w:rPr>
        <w:t xml:space="preserve">Answer: </w:t>
      </w:r>
      <w:r>
        <w:rPr>
          <w:rFonts w:ascii="Calibri" w:hAnsi="Calibri"/>
          <w:color w:val="334155"/>
          <w:sz w:val="21"/>
        </w:rPr>
        <w:t>Executive KPIs, 2D Gaussian Spatial Heatmaps (Movement, Attention, Engagement), Product Attractiveness Scores (0-100), Behavioral Customer Personas (Explorers, Quick Buyers), Layout Recommendations, and exportable reports (.PDF, .CSV, .JSON).</w:t>
      </w:r>
    </w:p>
    <w:p>
      <w:pPr>
        <w:keepNext/>
        <w:spacing w:before="120" w:after="40"/>
      </w:pPr>
      <w:r>
        <w:rPr>
          <w:rFonts w:ascii="Calibri" w:hAnsi="Calibri"/>
          <w:b/>
          <w:color w:val="1E293B"/>
          <w:sz w:val="22"/>
        </w:rPr>
        <w:t xml:space="preserve">Q9. </w:t>
      </w:r>
      <w:r>
        <w:rPr>
          <w:rFonts w:ascii="Calibri" w:hAnsi="Calibri"/>
          <w:b/>
          <w:color w:val="0F172A"/>
          <w:sz w:val="22"/>
        </w:rPr>
        <w:t>What real-world business decisions can be made using your system?</w:t>
      </w:r>
    </w:p>
    <w:p>
      <w:pPr>
        <w:spacing w:before="0" w:after="160"/>
        <w:ind w:left="360"/>
      </w:pPr>
      <w:r>
        <w:rPr>
          <w:rFonts w:ascii="Calibri" w:hAnsi="Calibri"/>
          <w:b/>
          <w:color w:val="10B981"/>
          <w:sz w:val="22"/>
        </w:rPr>
        <w:t xml:space="preserve">Answer: </w:t>
      </w:r>
      <w:r>
        <w:rPr>
          <w:rFonts w:ascii="Calibri" w:hAnsi="Calibri"/>
          <w:color w:val="334155"/>
          <w:sz w:val="21"/>
        </w:rPr>
        <w:t>Planogram optimization (repositioning high/low performers), staffing schedules based on peak traffic, promotional display placement in high-attention hotspots, and automated task dispatch to store workers.</w:t>
      </w:r>
    </w:p>
    <w:p>
      <w:pPr>
        <w:keepNext/>
        <w:spacing w:before="120" w:after="40"/>
      </w:pPr>
      <w:r>
        <w:rPr>
          <w:rFonts w:ascii="Calibri" w:hAnsi="Calibri"/>
          <w:b/>
          <w:color w:val="1E293B"/>
          <w:sz w:val="22"/>
        </w:rPr>
        <w:t xml:space="preserve">Q10. </w:t>
      </w:r>
      <w:r>
        <w:rPr>
          <w:rFonts w:ascii="Calibri" w:hAnsi="Calibri"/>
          <w:b/>
          <w:color w:val="0F172A"/>
          <w:sz w:val="22"/>
        </w:rPr>
        <w:t>What are the current limitations of your project?</w:t>
      </w:r>
    </w:p>
    <w:p>
      <w:pPr>
        <w:spacing w:before="0" w:after="160"/>
        <w:ind w:left="360"/>
      </w:pPr>
      <w:r>
        <w:rPr>
          <w:rFonts w:ascii="Calibri" w:hAnsi="Calibri"/>
          <w:b/>
          <w:color w:val="10B981"/>
          <w:sz w:val="22"/>
        </w:rPr>
        <w:t xml:space="preserve">Answer: </w:t>
      </w:r>
      <w:r>
        <w:rPr>
          <w:rFonts w:ascii="Calibri" w:hAnsi="Calibri"/>
          <w:color w:val="334155"/>
          <w:sz w:val="21"/>
        </w:rPr>
        <w:t>Camera occlusions in extreme crowds, dependence on camera height/angle for precise gaze tracking, real-time multi-stream 60 FPS processing requiring GPU acceleration, and lack of direct POS checkout API integration in offline mode.</w:t>
      </w:r>
    </w:p>
    <w:p>
      <w:pPr>
        <w:keepNext/>
        <w:spacing w:before="320" w:after="120"/>
      </w:pPr>
      <w:r>
        <w:rPr>
          <w:rFonts w:ascii="Arial" w:hAnsi="Arial"/>
          <w:b/>
          <w:color w:val="0F172A"/>
          <w:sz w:val="32"/>
        </w:rPr>
        <w:t>2. Architecture &amp; System Design</w:t>
      </w:r>
    </w:p>
    <w:p>
      <w:pPr>
        <w:keepNext/>
        <w:spacing w:before="120" w:after="40"/>
      </w:pPr>
      <w:r>
        <w:rPr>
          <w:rFonts w:ascii="Calibri" w:hAnsi="Calibri"/>
          <w:b/>
          <w:color w:val="1E293B"/>
          <w:sz w:val="22"/>
        </w:rPr>
        <w:t xml:space="preserve">Q11. </w:t>
      </w:r>
      <w:r>
        <w:rPr>
          <w:rFonts w:ascii="Calibri" w:hAnsi="Calibri"/>
          <w:b/>
          <w:color w:val="0F172A"/>
          <w:sz w:val="22"/>
        </w:rPr>
        <w:t>Explain your system architecture.</w:t>
      </w:r>
    </w:p>
    <w:p>
      <w:pPr>
        <w:spacing w:before="0" w:after="160"/>
        <w:ind w:left="360"/>
      </w:pPr>
      <w:r>
        <w:rPr>
          <w:rFonts w:ascii="Calibri" w:hAnsi="Calibri"/>
          <w:b/>
          <w:color w:val="10B981"/>
          <w:sz w:val="22"/>
        </w:rPr>
        <w:t xml:space="preserve">Answer: </w:t>
      </w:r>
      <w:r>
        <w:rPr>
          <w:rFonts w:ascii="Calibri" w:hAnsi="Calibri"/>
          <w:color w:val="334155"/>
          <w:sz w:val="21"/>
        </w:rPr>
        <w:t>A decoupled 4-tier architecture: Presentation Layer (React 18 SPA with Vite), API Gateway (FastAPI ASGI), AI Processing Engine (PyTorch, YOLOv8, ByteTrack, OpenCV), and Data Persistence Layer (PostgreSQL with 17 relational entities).</w:t>
      </w:r>
    </w:p>
    <w:p>
      <w:pPr>
        <w:keepNext/>
        <w:spacing w:before="120" w:after="40"/>
      </w:pPr>
      <w:r>
        <w:rPr>
          <w:rFonts w:ascii="Calibri" w:hAnsi="Calibri"/>
          <w:b/>
          <w:color w:val="1E293B"/>
          <w:sz w:val="22"/>
        </w:rPr>
        <w:t xml:space="preserve">Q12. </w:t>
      </w:r>
      <w:r>
        <w:rPr>
          <w:rFonts w:ascii="Calibri" w:hAnsi="Calibri"/>
          <w:b/>
          <w:color w:val="0F172A"/>
          <w:sz w:val="22"/>
        </w:rPr>
        <w:t>Why did you choose a frontend-backend architecture?</w:t>
      </w:r>
    </w:p>
    <w:p>
      <w:pPr>
        <w:spacing w:before="0" w:after="160"/>
        <w:ind w:left="360"/>
      </w:pPr>
      <w:r>
        <w:rPr>
          <w:rFonts w:ascii="Calibri" w:hAnsi="Calibri"/>
          <w:b/>
          <w:color w:val="10B981"/>
          <w:sz w:val="22"/>
        </w:rPr>
        <w:t xml:space="preserve">Answer: </w:t>
      </w:r>
      <w:r>
        <w:rPr>
          <w:rFonts w:ascii="Calibri" w:hAnsi="Calibri"/>
          <w:color w:val="334155"/>
          <w:sz w:val="21"/>
        </w:rPr>
        <w:t>It enables clean separation of concerns, independent scaling of client UI and AI backend workloads, multi-device support, API reusability, and non-blocking asynchronous UI updates.</w:t>
      </w:r>
    </w:p>
    <w:p>
      <w:pPr>
        <w:keepNext/>
        <w:spacing w:before="120" w:after="40"/>
      </w:pPr>
      <w:r>
        <w:rPr>
          <w:rFonts w:ascii="Calibri" w:hAnsi="Calibri"/>
          <w:b/>
          <w:color w:val="1E293B"/>
          <w:sz w:val="22"/>
        </w:rPr>
        <w:t xml:space="preserve">Q13. </w:t>
      </w:r>
      <w:r>
        <w:rPr>
          <w:rFonts w:ascii="Calibri" w:hAnsi="Calibri"/>
          <w:b/>
          <w:color w:val="0F172A"/>
          <w:sz w:val="22"/>
        </w:rPr>
        <w:t>What is the role of the backend in your system?</w:t>
      </w:r>
    </w:p>
    <w:p>
      <w:pPr>
        <w:spacing w:before="0" w:after="160"/>
        <w:ind w:left="360"/>
      </w:pPr>
      <w:r>
        <w:rPr>
          <w:rFonts w:ascii="Calibri" w:hAnsi="Calibri"/>
          <w:b/>
          <w:color w:val="10B981"/>
          <w:sz w:val="22"/>
        </w:rPr>
        <w:t xml:space="preserve">Answer: </w:t>
      </w:r>
      <w:r>
        <w:rPr>
          <w:rFonts w:ascii="Calibri" w:hAnsi="Calibri"/>
          <w:color w:val="334155"/>
          <w:sz w:val="21"/>
        </w:rPr>
        <w:t>FastAPI backend manages authentication (JWT/OAuth2), data validation (Pydantic v2), database ORM operations (SQLAlchemy), business logic, report generation, and AI engine orchestration.</w:t>
      </w:r>
    </w:p>
    <w:p>
      <w:pPr>
        <w:keepNext/>
        <w:spacing w:before="120" w:after="40"/>
      </w:pPr>
      <w:r>
        <w:rPr>
          <w:rFonts w:ascii="Calibri" w:hAnsi="Calibri"/>
          <w:b/>
          <w:color w:val="1E293B"/>
          <w:sz w:val="22"/>
        </w:rPr>
        <w:t xml:space="preserve">Q14. </w:t>
      </w:r>
      <w:r>
        <w:rPr>
          <w:rFonts w:ascii="Calibri" w:hAnsi="Calibri"/>
          <w:b/>
          <w:color w:val="0F172A"/>
          <w:sz w:val="22"/>
        </w:rPr>
        <w:t>What is the role of the frontend?</w:t>
      </w:r>
    </w:p>
    <w:p>
      <w:pPr>
        <w:spacing w:before="0" w:after="160"/>
        <w:ind w:left="360"/>
      </w:pPr>
      <w:r>
        <w:rPr>
          <w:rFonts w:ascii="Calibri" w:hAnsi="Calibri"/>
          <w:b/>
          <w:color w:val="10B981"/>
          <w:sz w:val="22"/>
        </w:rPr>
        <w:t xml:space="preserve">Answer: </w:t>
      </w:r>
      <w:r>
        <w:rPr>
          <w:rFonts w:ascii="Calibri" w:hAnsi="Calibri"/>
          <w:color w:val="334155"/>
          <w:sz w:val="21"/>
        </w:rPr>
        <w:t>React 18 frontend renders responsive Manager/Worker dashboards, displays dynamic analytics charts (ECharts/Recharts), provides a dual video canvas workspace, and hosts the interactive AI Copilot interface.</w:t>
      </w:r>
    </w:p>
    <w:p>
      <w:pPr>
        <w:keepNext/>
        <w:spacing w:before="120" w:after="40"/>
      </w:pPr>
      <w:r>
        <w:rPr>
          <w:rFonts w:ascii="Calibri" w:hAnsi="Calibri"/>
          <w:b/>
          <w:color w:val="1E293B"/>
          <w:sz w:val="22"/>
        </w:rPr>
        <w:t xml:space="preserve">Q15. </w:t>
      </w:r>
      <w:r>
        <w:rPr>
          <w:rFonts w:ascii="Calibri" w:hAnsi="Calibri"/>
          <w:b/>
          <w:color w:val="0F172A"/>
          <w:sz w:val="22"/>
        </w:rPr>
        <w:t>How does data move between the camera/video source, AI models, backend, database and dashboard?</w:t>
      </w:r>
    </w:p>
    <w:p>
      <w:pPr>
        <w:spacing w:before="0" w:after="160"/>
        <w:ind w:left="360"/>
      </w:pPr>
      <w:r>
        <w:rPr>
          <w:rFonts w:ascii="Calibri" w:hAnsi="Calibri"/>
          <w:b/>
          <w:color w:val="10B981"/>
          <w:sz w:val="22"/>
        </w:rPr>
        <w:t xml:space="preserve">Answer: </w:t>
      </w:r>
      <w:r>
        <w:rPr>
          <w:rFonts w:ascii="Calibri" w:hAnsi="Calibri"/>
          <w:color w:val="334155"/>
          <w:sz w:val="21"/>
        </w:rPr>
        <w:t>Video file -&gt; FastAPI upload endpoint -&gt; OpenCV frame extraction -&gt; YOLOv8 detection -&gt; ByteTrack tracking -&gt; Dwell/Heatmap engines -&gt; SQLAlchemy persistence to PostgreSQL -&gt; FastAPI JSON endpoints -&gt; React UI rendering.</w:t>
      </w:r>
    </w:p>
    <w:p>
      <w:pPr>
        <w:keepNext/>
        <w:spacing w:before="120" w:after="40"/>
      </w:pPr>
      <w:r>
        <w:rPr>
          <w:rFonts w:ascii="Calibri" w:hAnsi="Calibri"/>
          <w:b/>
          <w:color w:val="1E293B"/>
          <w:sz w:val="22"/>
        </w:rPr>
        <w:t xml:space="preserve">Q16. </w:t>
      </w:r>
      <w:r>
        <w:rPr>
          <w:rFonts w:ascii="Calibri" w:hAnsi="Calibri"/>
          <w:b/>
          <w:color w:val="0F172A"/>
          <w:sz w:val="22"/>
        </w:rPr>
        <w:t>Why did you choose your particular database?</w:t>
      </w:r>
    </w:p>
    <w:p>
      <w:pPr>
        <w:spacing w:before="0" w:after="160"/>
        <w:ind w:left="360"/>
      </w:pPr>
      <w:r>
        <w:rPr>
          <w:rFonts w:ascii="Calibri" w:hAnsi="Calibri"/>
          <w:b/>
          <w:color w:val="10B981"/>
          <w:sz w:val="22"/>
        </w:rPr>
        <w:t xml:space="preserve">Answer: </w:t>
      </w:r>
      <w:r>
        <w:rPr>
          <w:rFonts w:ascii="Calibri" w:hAnsi="Calibri"/>
          <w:color w:val="334155"/>
          <w:sz w:val="21"/>
        </w:rPr>
        <w:t>PostgreSQL for production (robust ACID compliance, JSONB support, spatial indexing) with SQLite fallback for lightweight local development.</w:t>
      </w:r>
    </w:p>
    <w:p>
      <w:pPr>
        <w:keepNext/>
        <w:spacing w:before="120" w:after="40"/>
      </w:pPr>
      <w:r>
        <w:rPr>
          <w:rFonts w:ascii="Calibri" w:hAnsi="Calibri"/>
          <w:b/>
          <w:color w:val="1E293B"/>
          <w:sz w:val="22"/>
        </w:rPr>
        <w:t xml:space="preserve">Q17. </w:t>
      </w:r>
      <w:r>
        <w:rPr>
          <w:rFonts w:ascii="Calibri" w:hAnsi="Calibri"/>
          <w:b/>
          <w:color w:val="0F172A"/>
          <w:sz w:val="22"/>
        </w:rPr>
        <w:t>What entities/tables or collections are stored in the database?</w:t>
      </w:r>
    </w:p>
    <w:p>
      <w:pPr>
        <w:spacing w:before="0" w:after="160"/>
        <w:ind w:left="360"/>
      </w:pPr>
      <w:r>
        <w:rPr>
          <w:rFonts w:ascii="Calibri" w:hAnsi="Calibri"/>
          <w:b/>
          <w:color w:val="10B981"/>
          <w:sz w:val="22"/>
        </w:rPr>
        <w:t xml:space="preserve">Answer: </w:t>
      </w:r>
      <w:r>
        <w:rPr>
          <w:rFonts w:ascii="Calibri" w:hAnsi="Calibri"/>
          <w:color w:val="334155"/>
          <w:sz w:val="21"/>
        </w:rPr>
        <w:t>17 relational tables: users, otp_codes, stores, shelves, cameras, products, customer_sessions, heatmap_points, notifications, reports, videos, detections, behavior_patterns, heatmaps, product_scores, zone_analytics, recommendations.</w:t>
      </w:r>
    </w:p>
    <w:p>
      <w:pPr>
        <w:keepNext/>
        <w:spacing w:before="120" w:after="40"/>
      </w:pPr>
      <w:r>
        <w:rPr>
          <w:rFonts w:ascii="Calibri" w:hAnsi="Calibri"/>
          <w:b/>
          <w:color w:val="1E293B"/>
          <w:sz w:val="22"/>
        </w:rPr>
        <w:t xml:space="preserve">Q18. </w:t>
      </w:r>
      <w:r>
        <w:rPr>
          <w:rFonts w:ascii="Calibri" w:hAnsi="Calibri"/>
          <w:b/>
          <w:color w:val="0F172A"/>
          <w:sz w:val="22"/>
        </w:rPr>
        <w:t>How do you store information about stores, shelves, products and cameras?</w:t>
      </w:r>
    </w:p>
    <w:p>
      <w:pPr>
        <w:spacing w:before="0" w:after="160"/>
        <w:ind w:left="360"/>
      </w:pPr>
      <w:r>
        <w:rPr>
          <w:rFonts w:ascii="Calibri" w:hAnsi="Calibri"/>
          <w:b/>
          <w:color w:val="10B981"/>
          <w:sz w:val="22"/>
        </w:rPr>
        <w:t xml:space="preserve">Answer: </w:t>
      </w:r>
      <w:r>
        <w:rPr>
          <w:rFonts w:ascii="Calibri" w:hAnsi="Calibri"/>
          <w:color w:val="334155"/>
          <w:sz w:val="21"/>
        </w:rPr>
        <w:t>Relational foreign key hierarchy: Store -&gt; Shelves &amp; Cameras -&gt; Products. Bounding box regions of interest (ROIs) are linked directly to camera coordinates and shelf IDs.</w:t>
      </w:r>
    </w:p>
    <w:p>
      <w:pPr>
        <w:keepNext/>
        <w:spacing w:before="120" w:after="40"/>
      </w:pPr>
      <w:r>
        <w:rPr>
          <w:rFonts w:ascii="Calibri" w:hAnsi="Calibri"/>
          <w:b/>
          <w:color w:val="1E293B"/>
          <w:sz w:val="22"/>
        </w:rPr>
        <w:t xml:space="preserve">Q19. </w:t>
      </w:r>
      <w:r>
        <w:rPr>
          <w:rFonts w:ascii="Calibri" w:hAnsi="Calibri"/>
          <w:b/>
          <w:color w:val="0F172A"/>
          <w:sz w:val="22"/>
        </w:rPr>
        <w:t>How do different modules communicate with each other?</w:t>
      </w:r>
    </w:p>
    <w:p>
      <w:pPr>
        <w:spacing w:before="0" w:after="160"/>
        <w:ind w:left="360"/>
      </w:pPr>
      <w:r>
        <w:rPr>
          <w:rFonts w:ascii="Calibri" w:hAnsi="Calibri"/>
          <w:b/>
          <w:color w:val="10B981"/>
          <w:sz w:val="22"/>
        </w:rPr>
        <w:t xml:space="preserve">Answer: </w:t>
      </w:r>
      <w:r>
        <w:rPr>
          <w:rFonts w:ascii="Calibri" w:hAnsi="Calibri"/>
          <w:color w:val="334155"/>
          <w:sz w:val="21"/>
        </w:rPr>
        <w:t>REST APIs (JSON over HTTP) connect Frontend and Backend. In-process Python imports and async tasks connect FastAPI with the AI computer vision pipeline.</w:t>
      </w:r>
    </w:p>
    <w:p>
      <w:pPr>
        <w:keepNext/>
        <w:spacing w:before="120" w:after="40"/>
      </w:pPr>
      <w:r>
        <w:rPr>
          <w:rFonts w:ascii="Calibri" w:hAnsi="Calibri"/>
          <w:b/>
          <w:color w:val="1E293B"/>
          <w:sz w:val="22"/>
        </w:rPr>
        <w:t xml:space="preserve">Q20. </w:t>
      </w:r>
      <w:r>
        <w:rPr>
          <w:rFonts w:ascii="Calibri" w:hAnsi="Calibri"/>
          <w:b/>
          <w:color w:val="0F172A"/>
          <w:sz w:val="22"/>
        </w:rPr>
        <w:t>What APIs are required for your system?</w:t>
      </w:r>
    </w:p>
    <w:p>
      <w:pPr>
        <w:spacing w:before="0" w:after="160"/>
        <w:ind w:left="360"/>
      </w:pPr>
      <w:r>
        <w:rPr>
          <w:rFonts w:ascii="Calibri" w:hAnsi="Calibri"/>
          <w:b/>
          <w:color w:val="10B981"/>
          <w:sz w:val="22"/>
        </w:rPr>
        <w:t xml:space="preserve">Answer: </w:t>
      </w:r>
      <w:r>
        <w:rPr>
          <w:rFonts w:ascii="Calibri" w:hAnsi="Calibri"/>
          <w:color w:val="334155"/>
          <w:sz w:val="21"/>
        </w:rPr>
        <w:t>Endpoints for /auth (login, register, OTP), /video (upload, validate, process), /analytics (KPIs, dwell, footfall), /heatmaps-v2, /products-v2, /behavior, /recommendations-v2, /copilot, and /reports.</w:t>
      </w:r>
    </w:p>
    <w:p>
      <w:pPr>
        <w:keepNext/>
        <w:spacing w:before="120" w:after="40"/>
      </w:pPr>
      <w:r>
        <w:rPr>
          <w:rFonts w:ascii="Calibri" w:hAnsi="Calibri"/>
          <w:b/>
          <w:color w:val="1E293B"/>
          <w:sz w:val="22"/>
        </w:rPr>
        <w:t xml:space="preserve">Q21. </w:t>
      </w:r>
      <w:r>
        <w:rPr>
          <w:rFonts w:ascii="Calibri" w:hAnsi="Calibri"/>
          <w:b/>
          <w:color w:val="0F172A"/>
          <w:sz w:val="22"/>
        </w:rPr>
        <w:t>How do you handle multiple users or multiple stores?</w:t>
      </w:r>
    </w:p>
    <w:p>
      <w:pPr>
        <w:spacing w:before="0" w:after="160"/>
        <w:ind w:left="360"/>
      </w:pPr>
      <w:r>
        <w:rPr>
          <w:rFonts w:ascii="Calibri" w:hAnsi="Calibri"/>
          <w:b/>
          <w:color w:val="10B981"/>
          <w:sz w:val="22"/>
        </w:rPr>
        <w:t xml:space="preserve">Answer: </w:t>
      </w:r>
      <w:r>
        <w:rPr>
          <w:rFonts w:ascii="Calibri" w:hAnsi="Calibri"/>
          <w:color w:val="334155"/>
          <w:sz w:val="21"/>
        </w:rPr>
        <w:t>Database multi-tenant scoping using store_id foreign keys on all data tables, enforced via FastAPI RBAC dependency injection.</w:t>
      </w:r>
    </w:p>
    <w:p>
      <w:pPr>
        <w:keepNext/>
        <w:spacing w:before="120" w:after="40"/>
      </w:pPr>
      <w:r>
        <w:rPr>
          <w:rFonts w:ascii="Calibri" w:hAnsi="Calibri"/>
          <w:b/>
          <w:color w:val="1E293B"/>
          <w:sz w:val="22"/>
        </w:rPr>
        <w:t xml:space="preserve">Q22. </w:t>
      </w:r>
      <w:r>
        <w:rPr>
          <w:rFonts w:ascii="Calibri" w:hAnsi="Calibri"/>
          <w:b/>
          <w:color w:val="0F172A"/>
          <w:sz w:val="22"/>
        </w:rPr>
        <w:t>How would your architecture change if the number of cameras increased significantly?</w:t>
      </w:r>
    </w:p>
    <w:p>
      <w:pPr>
        <w:spacing w:before="0" w:after="160"/>
        <w:ind w:left="360"/>
      </w:pPr>
      <w:r>
        <w:rPr>
          <w:rFonts w:ascii="Calibri" w:hAnsi="Calibri"/>
          <w:b/>
          <w:color w:val="10B981"/>
          <w:sz w:val="22"/>
        </w:rPr>
        <w:t xml:space="preserve">Answer: </w:t>
      </w:r>
      <w:r>
        <w:rPr>
          <w:rFonts w:ascii="Calibri" w:hAnsi="Calibri"/>
          <w:color w:val="334155"/>
          <w:sz w:val="21"/>
        </w:rPr>
        <w:t>Introduce message queues (RabbitMQ/Kafka), Celery background worker pools, Triton Inference Server with GPU acceleration, and PostgreSQL read replicas.</w:t>
      </w:r>
    </w:p>
    <w:p>
      <w:pPr>
        <w:keepNext/>
        <w:spacing w:before="120" w:after="40"/>
      </w:pPr>
      <w:r>
        <w:rPr>
          <w:rFonts w:ascii="Calibri" w:hAnsi="Calibri"/>
          <w:b/>
          <w:color w:val="1E293B"/>
          <w:sz w:val="22"/>
        </w:rPr>
        <w:t xml:space="preserve">Q23. </w:t>
      </w:r>
      <w:r>
        <w:rPr>
          <w:rFonts w:ascii="Calibri" w:hAnsi="Calibri"/>
          <w:b/>
          <w:color w:val="0F172A"/>
          <w:sz w:val="22"/>
        </w:rPr>
        <w:t>What happens if one component of the system fails?</w:t>
      </w:r>
    </w:p>
    <w:p>
      <w:pPr>
        <w:spacing w:before="0" w:after="160"/>
        <w:ind w:left="360"/>
      </w:pPr>
      <w:r>
        <w:rPr>
          <w:rFonts w:ascii="Calibri" w:hAnsi="Calibri"/>
          <w:b/>
          <w:color w:val="10B981"/>
          <w:sz w:val="22"/>
        </w:rPr>
        <w:t xml:space="preserve">Answer: </w:t>
      </w:r>
      <w:r>
        <w:rPr>
          <w:rFonts w:ascii="Calibri" w:hAnsi="Calibri"/>
          <w:color w:val="334155"/>
          <w:sz w:val="21"/>
        </w:rPr>
        <w:t>Decoupled architecture ensures database and frontend stay functional if AI processing fails; fallback mock/cached telemetry is returned if the LLM copilot API drops.</w:t>
      </w:r>
    </w:p>
    <w:p>
      <w:pPr>
        <w:keepNext/>
        <w:spacing w:before="120" w:after="40"/>
      </w:pPr>
      <w:r>
        <w:rPr>
          <w:rFonts w:ascii="Calibri" w:hAnsi="Calibri"/>
          <w:b/>
          <w:color w:val="1E293B"/>
          <w:sz w:val="22"/>
        </w:rPr>
        <w:t xml:space="preserve">Q24. </w:t>
      </w:r>
      <w:r>
        <w:rPr>
          <w:rFonts w:ascii="Calibri" w:hAnsi="Calibri"/>
          <w:b/>
          <w:color w:val="0F172A"/>
          <w:sz w:val="22"/>
        </w:rPr>
        <w:t>How do you maintain data consistency between AI results and the database?</w:t>
      </w:r>
    </w:p>
    <w:p>
      <w:pPr>
        <w:spacing w:before="0" w:after="160"/>
        <w:ind w:left="360"/>
      </w:pPr>
      <w:r>
        <w:rPr>
          <w:rFonts w:ascii="Calibri" w:hAnsi="Calibri"/>
          <w:b/>
          <w:color w:val="10B981"/>
          <w:sz w:val="22"/>
        </w:rPr>
        <w:t xml:space="preserve">Answer: </w:t>
      </w:r>
      <w:r>
        <w:rPr>
          <w:rFonts w:ascii="Calibri" w:hAnsi="Calibri"/>
          <w:color w:val="334155"/>
          <w:sz w:val="21"/>
        </w:rPr>
        <w:t>Database transactions via SQLAlchemy with automatic rollback on error, unique session UUIDs, and foreign key constraints.</w:t>
      </w:r>
    </w:p>
    <w:p>
      <w:pPr>
        <w:keepNext/>
        <w:spacing w:before="120" w:after="40"/>
      </w:pPr>
      <w:r>
        <w:rPr>
          <w:rFonts w:ascii="Calibri" w:hAnsi="Calibri"/>
          <w:b/>
          <w:color w:val="1E293B"/>
          <w:sz w:val="22"/>
        </w:rPr>
        <w:t xml:space="preserve">Q25. </w:t>
      </w:r>
      <w:r>
        <w:rPr>
          <w:rFonts w:ascii="Calibri" w:hAnsi="Calibri"/>
          <w:b/>
          <w:color w:val="0F172A"/>
          <w:sz w:val="22"/>
        </w:rPr>
        <w:t>Draw and explain your architecture during the evaluation.</w:t>
      </w:r>
    </w:p>
    <w:p>
      <w:pPr>
        <w:spacing w:before="0" w:after="160"/>
        <w:ind w:left="360"/>
      </w:pPr>
      <w:r>
        <w:rPr>
          <w:rFonts w:ascii="Calibri" w:hAnsi="Calibri"/>
          <w:b/>
          <w:color w:val="10B981"/>
          <w:sz w:val="22"/>
        </w:rPr>
        <w:t xml:space="preserve">Answer: </w:t>
      </w:r>
      <w:r>
        <w:rPr>
          <w:rFonts w:ascii="Calibri" w:hAnsi="Calibri"/>
          <w:color w:val="334155"/>
          <w:sz w:val="21"/>
        </w:rPr>
        <w:t>React 18 UI -&gt; FastAPI Gateway -&gt; AI Engine (YOLOv8 + ByteTrack + OpenCV) &amp; LLM Copilot -&gt; PostgreSQL Database (17 Tables).</w:t>
      </w:r>
    </w:p>
    <w:p>
      <w:pPr>
        <w:keepNext/>
        <w:spacing w:before="320" w:after="120"/>
      </w:pPr>
      <w:r>
        <w:rPr>
          <w:rFonts w:ascii="Arial" w:hAnsi="Arial"/>
          <w:b/>
          <w:color w:val="0F172A"/>
          <w:sz w:val="32"/>
        </w:rPr>
        <w:t>3. Authentication &amp; Security</w:t>
      </w:r>
    </w:p>
    <w:p>
      <w:pPr>
        <w:keepNext/>
        <w:spacing w:before="120" w:after="40"/>
      </w:pPr>
      <w:r>
        <w:rPr>
          <w:rFonts w:ascii="Calibri" w:hAnsi="Calibri"/>
          <w:b/>
          <w:color w:val="1E293B"/>
          <w:sz w:val="22"/>
        </w:rPr>
        <w:t xml:space="preserve">Q26. </w:t>
      </w:r>
      <w:r>
        <w:rPr>
          <w:rFonts w:ascii="Calibri" w:hAnsi="Calibri"/>
          <w:b/>
          <w:color w:val="0F172A"/>
          <w:sz w:val="22"/>
        </w:rPr>
        <w:t>How does user registration and login work?</w:t>
      </w:r>
    </w:p>
    <w:p>
      <w:pPr>
        <w:spacing w:before="0" w:after="160"/>
        <w:ind w:left="360"/>
      </w:pPr>
      <w:r>
        <w:rPr>
          <w:rFonts w:ascii="Calibri" w:hAnsi="Calibri"/>
          <w:b/>
          <w:color w:val="10B981"/>
          <w:sz w:val="22"/>
        </w:rPr>
        <w:t xml:space="preserve">Answer: </w:t>
      </w:r>
      <w:r>
        <w:rPr>
          <w:rFonts w:ascii="Calibri" w:hAnsi="Calibri"/>
          <w:color w:val="334155"/>
          <w:sz w:val="21"/>
        </w:rPr>
        <w:t>User submits credentials -&gt; Password hashed via HMAC-SHA256/Passlib -&gt; Validated against users table -&gt; Signed JWT token returned -&gt; Saved in frontend auth state.</w:t>
      </w:r>
    </w:p>
    <w:p>
      <w:pPr>
        <w:keepNext/>
        <w:spacing w:before="120" w:after="40"/>
      </w:pPr>
      <w:r>
        <w:rPr>
          <w:rFonts w:ascii="Calibri" w:hAnsi="Calibri"/>
          <w:b/>
          <w:color w:val="1E293B"/>
          <w:sz w:val="22"/>
        </w:rPr>
        <w:t xml:space="preserve">Q27. </w:t>
      </w:r>
      <w:r>
        <w:rPr>
          <w:rFonts w:ascii="Calibri" w:hAnsi="Calibri"/>
          <w:b/>
          <w:color w:val="0F172A"/>
          <w:sz w:val="22"/>
        </w:rPr>
        <w:t>Why is authentication required in this project?</w:t>
      </w:r>
    </w:p>
    <w:p>
      <w:pPr>
        <w:spacing w:before="0" w:after="160"/>
        <w:ind w:left="360"/>
      </w:pPr>
      <w:r>
        <w:rPr>
          <w:rFonts w:ascii="Calibri" w:hAnsi="Calibri"/>
          <w:b/>
          <w:color w:val="10B981"/>
          <w:sz w:val="22"/>
        </w:rPr>
        <w:t xml:space="preserve">Answer: </w:t>
      </w:r>
      <w:r>
        <w:rPr>
          <w:rFonts w:ascii="Calibri" w:hAnsi="Calibri"/>
          <w:color w:val="334155"/>
          <w:sz w:val="21"/>
        </w:rPr>
        <w:t>Protects sensitive store surveillance analytics, safeguards shopper privacy, and enforces Role-Based Access Control between Store Managers and Workers.</w:t>
      </w:r>
    </w:p>
    <w:p>
      <w:pPr>
        <w:keepNext/>
        <w:spacing w:before="120" w:after="40"/>
      </w:pPr>
      <w:r>
        <w:rPr>
          <w:rFonts w:ascii="Calibri" w:hAnsi="Calibri"/>
          <w:b/>
          <w:color w:val="1E293B"/>
          <w:sz w:val="22"/>
        </w:rPr>
        <w:t xml:space="preserve">Q28. </w:t>
      </w:r>
      <w:r>
        <w:rPr>
          <w:rFonts w:ascii="Calibri" w:hAnsi="Calibri"/>
          <w:b/>
          <w:color w:val="0F172A"/>
          <w:sz w:val="22"/>
        </w:rPr>
        <w:t>What is JWT and why can it be used here?</w:t>
      </w:r>
    </w:p>
    <w:p>
      <w:pPr>
        <w:spacing w:before="0" w:after="160"/>
        <w:ind w:left="360"/>
      </w:pPr>
      <w:r>
        <w:rPr>
          <w:rFonts w:ascii="Calibri" w:hAnsi="Calibri"/>
          <w:b/>
          <w:color w:val="10B981"/>
          <w:sz w:val="22"/>
        </w:rPr>
        <w:t xml:space="preserve">Answer: </w:t>
      </w:r>
      <w:r>
        <w:rPr>
          <w:rFonts w:ascii="Calibri" w:hAnsi="Calibri"/>
          <w:color w:val="334155"/>
          <w:sz w:val="21"/>
        </w:rPr>
        <w:t>JSON Web Token is a compact, stateless authentication mechanism containing encoded user identity, role, and expiration signed with a server secret key.</w:t>
      </w:r>
    </w:p>
    <w:p>
      <w:pPr>
        <w:keepNext/>
        <w:spacing w:before="120" w:after="40"/>
      </w:pPr>
      <w:r>
        <w:rPr>
          <w:rFonts w:ascii="Calibri" w:hAnsi="Calibri"/>
          <w:b/>
          <w:color w:val="1E293B"/>
          <w:sz w:val="22"/>
        </w:rPr>
        <w:t xml:space="preserve">Q29. </w:t>
      </w:r>
      <w:r>
        <w:rPr>
          <w:rFonts w:ascii="Calibri" w:hAnsi="Calibri"/>
          <w:b/>
          <w:color w:val="0F172A"/>
          <w:sz w:val="22"/>
        </w:rPr>
        <w:t>What is role-based access control?</w:t>
      </w:r>
    </w:p>
    <w:p>
      <w:pPr>
        <w:spacing w:before="0" w:after="160"/>
        <w:ind w:left="360"/>
      </w:pPr>
      <w:r>
        <w:rPr>
          <w:rFonts w:ascii="Calibri" w:hAnsi="Calibri"/>
          <w:b/>
          <w:color w:val="10B981"/>
          <w:sz w:val="22"/>
        </w:rPr>
        <w:t xml:space="preserve">Answer: </w:t>
      </w:r>
      <w:r>
        <w:rPr>
          <w:rFonts w:ascii="Calibri" w:hAnsi="Calibri"/>
          <w:color w:val="334155"/>
          <w:sz w:val="21"/>
        </w:rPr>
        <w:t>RBAC restricts application features and API access based on the user's assigned role (Store Manager, Worker, Admin).</w:t>
      </w:r>
    </w:p>
    <w:p>
      <w:pPr>
        <w:keepNext/>
        <w:spacing w:before="120" w:after="40"/>
      </w:pPr>
      <w:r>
        <w:rPr>
          <w:rFonts w:ascii="Calibri" w:hAnsi="Calibri"/>
          <w:b/>
          <w:color w:val="1E293B"/>
          <w:sz w:val="22"/>
        </w:rPr>
        <w:t xml:space="preserve">Q30. </w:t>
      </w:r>
      <w:r>
        <w:rPr>
          <w:rFonts w:ascii="Calibri" w:hAnsi="Calibri"/>
          <w:b/>
          <w:color w:val="0F172A"/>
          <w:sz w:val="22"/>
        </w:rPr>
        <w:t>What roles are defined in your system?</w:t>
      </w:r>
    </w:p>
    <w:p>
      <w:pPr>
        <w:spacing w:before="0" w:after="160"/>
        <w:ind w:left="360"/>
      </w:pPr>
      <w:r>
        <w:rPr>
          <w:rFonts w:ascii="Calibri" w:hAnsi="Calibri"/>
          <w:b/>
          <w:color w:val="10B981"/>
          <w:sz w:val="22"/>
        </w:rPr>
        <w:t xml:space="preserve">Answer: </w:t>
      </w:r>
      <w:r>
        <w:rPr>
          <w:rFonts w:ascii="Calibri" w:hAnsi="Calibri"/>
          <w:color w:val="334155"/>
          <w:sz w:val="21"/>
        </w:rPr>
        <w:t>Store Manager (executive dashboards, AI Copilot, reports, layout recommendations), Worker (task management, restocking execution, photo proof upload), and Admin.</w:t>
      </w:r>
    </w:p>
    <w:p>
      <w:pPr>
        <w:keepNext/>
        <w:spacing w:before="120" w:after="40"/>
      </w:pPr>
      <w:r>
        <w:rPr>
          <w:rFonts w:ascii="Calibri" w:hAnsi="Calibri"/>
          <w:b/>
          <w:color w:val="1E293B"/>
          <w:sz w:val="22"/>
        </w:rPr>
        <w:t xml:space="preserve">Q31. </w:t>
      </w:r>
      <w:r>
        <w:rPr>
          <w:rFonts w:ascii="Calibri" w:hAnsi="Calibri"/>
          <w:b/>
          <w:color w:val="0F172A"/>
          <w:sz w:val="22"/>
        </w:rPr>
        <w:t>What permissions should a Store Manager and Retail Analyst have?</w:t>
      </w:r>
    </w:p>
    <w:p>
      <w:pPr>
        <w:spacing w:before="0" w:after="160"/>
        <w:ind w:left="360"/>
      </w:pPr>
      <w:r>
        <w:rPr>
          <w:rFonts w:ascii="Calibri" w:hAnsi="Calibri"/>
          <w:b/>
          <w:color w:val="10B981"/>
          <w:sz w:val="22"/>
        </w:rPr>
        <w:t xml:space="preserve">Answer: </w:t>
      </w:r>
      <w:r>
        <w:rPr>
          <w:rFonts w:ascii="Calibri" w:hAnsi="Calibri"/>
          <w:color w:val="334155"/>
          <w:sz w:val="21"/>
        </w:rPr>
        <w:t>Store Manager: Read/Write store telemetry, video processing, layout recommendations, task dispatch. Retail Analyst: Read-only access to historical analytics, heatmaps, and multi-store reports.</w:t>
      </w:r>
    </w:p>
    <w:p>
      <w:pPr>
        <w:keepNext/>
        <w:spacing w:before="120" w:after="40"/>
      </w:pPr>
      <w:r>
        <w:rPr>
          <w:rFonts w:ascii="Calibri" w:hAnsi="Calibri"/>
          <w:b/>
          <w:color w:val="1E293B"/>
          <w:sz w:val="22"/>
        </w:rPr>
        <w:t xml:space="preserve">Q32. </w:t>
      </w:r>
      <w:r>
        <w:rPr>
          <w:rFonts w:ascii="Calibri" w:hAnsi="Calibri"/>
          <w:b/>
          <w:color w:val="0F172A"/>
          <w:sz w:val="22"/>
        </w:rPr>
        <w:t>How are passwords stored securely?</w:t>
      </w:r>
    </w:p>
    <w:p>
      <w:pPr>
        <w:spacing w:before="0" w:after="160"/>
        <w:ind w:left="360"/>
      </w:pPr>
      <w:r>
        <w:rPr>
          <w:rFonts w:ascii="Calibri" w:hAnsi="Calibri"/>
          <w:b/>
          <w:color w:val="10B981"/>
          <w:sz w:val="22"/>
        </w:rPr>
        <w:t xml:space="preserve">Answer: </w:t>
      </w:r>
      <w:r>
        <w:rPr>
          <w:rFonts w:ascii="Calibri" w:hAnsi="Calibri"/>
          <w:color w:val="334155"/>
          <w:sz w:val="21"/>
        </w:rPr>
        <w:t>Hashed using bcrypt / HMAC-SHA256 with random salt before saving to the database. Plain text passwords are never stored or logged.</w:t>
      </w:r>
    </w:p>
    <w:p>
      <w:pPr>
        <w:keepNext/>
        <w:spacing w:before="120" w:after="40"/>
      </w:pPr>
      <w:r>
        <w:rPr>
          <w:rFonts w:ascii="Calibri" w:hAnsi="Calibri"/>
          <w:b/>
          <w:color w:val="1E293B"/>
          <w:sz w:val="22"/>
        </w:rPr>
        <w:t xml:space="preserve">Q33. </w:t>
      </w:r>
      <w:r>
        <w:rPr>
          <w:rFonts w:ascii="Calibri" w:hAnsi="Calibri"/>
          <w:b/>
          <w:color w:val="0F172A"/>
          <w:sz w:val="22"/>
        </w:rPr>
        <w:t>What is the purpose of OAuth2 if used?</w:t>
      </w:r>
    </w:p>
    <w:p>
      <w:pPr>
        <w:spacing w:before="0" w:after="160"/>
        <w:ind w:left="360"/>
      </w:pPr>
      <w:r>
        <w:rPr>
          <w:rFonts w:ascii="Calibri" w:hAnsi="Calibri"/>
          <w:b/>
          <w:color w:val="10B981"/>
          <w:sz w:val="22"/>
        </w:rPr>
        <w:t xml:space="preserve">Answer: </w:t>
      </w:r>
      <w:r>
        <w:rPr>
          <w:rFonts w:ascii="Calibri" w:hAnsi="Calibri"/>
          <w:color w:val="334155"/>
          <w:sz w:val="21"/>
        </w:rPr>
        <w:t>Enables Social Single Sign-On (SSO) via Google, GitHub, and Microsoft for fast enterprise login without managing local password credentials.</w:t>
      </w:r>
    </w:p>
    <w:p>
      <w:pPr>
        <w:keepNext/>
        <w:spacing w:before="120" w:after="40"/>
      </w:pPr>
      <w:r>
        <w:rPr>
          <w:rFonts w:ascii="Calibri" w:hAnsi="Calibri"/>
          <w:b/>
          <w:color w:val="1E293B"/>
          <w:sz w:val="22"/>
        </w:rPr>
        <w:t xml:space="preserve">Q34. </w:t>
      </w:r>
      <w:r>
        <w:rPr>
          <w:rFonts w:ascii="Calibri" w:hAnsi="Calibri"/>
          <w:b/>
          <w:color w:val="0F172A"/>
          <w:sz w:val="22"/>
        </w:rPr>
        <w:t>How do you protect APIs from unauthorized access?</w:t>
      </w:r>
    </w:p>
    <w:p>
      <w:pPr>
        <w:spacing w:before="0" w:after="160"/>
        <w:ind w:left="360"/>
      </w:pPr>
      <w:r>
        <w:rPr>
          <w:rFonts w:ascii="Calibri" w:hAnsi="Calibri"/>
          <w:b/>
          <w:color w:val="10B981"/>
          <w:sz w:val="22"/>
        </w:rPr>
        <w:t xml:space="preserve">Answer: </w:t>
      </w:r>
      <w:r>
        <w:rPr>
          <w:rFonts w:ascii="Calibri" w:hAnsi="Calibri"/>
          <w:color w:val="334155"/>
          <w:sz w:val="21"/>
        </w:rPr>
        <w:t>FastAPI Depends(get_current_user) middleware validating the HTTP Bearer JWT token signature and expiration on protected routes.</w:t>
      </w:r>
    </w:p>
    <w:p>
      <w:pPr>
        <w:keepNext/>
        <w:spacing w:before="120" w:after="40"/>
      </w:pPr>
      <w:r>
        <w:rPr>
          <w:rFonts w:ascii="Calibri" w:hAnsi="Calibri"/>
          <w:b/>
          <w:color w:val="1E293B"/>
          <w:sz w:val="22"/>
        </w:rPr>
        <w:t xml:space="preserve">Q35. </w:t>
      </w:r>
      <w:r>
        <w:rPr>
          <w:rFonts w:ascii="Calibri" w:hAnsi="Calibri"/>
          <w:b/>
          <w:color w:val="0F172A"/>
          <w:sz w:val="22"/>
        </w:rPr>
        <w:t>How would you prevent one store manager from accessing another store's data?</w:t>
      </w:r>
    </w:p>
    <w:p>
      <w:pPr>
        <w:spacing w:before="0" w:after="160"/>
        <w:ind w:left="360"/>
      </w:pPr>
      <w:r>
        <w:rPr>
          <w:rFonts w:ascii="Calibri" w:hAnsi="Calibri"/>
          <w:b/>
          <w:color w:val="10B981"/>
          <w:sz w:val="22"/>
        </w:rPr>
        <w:t xml:space="preserve">Answer: </w:t>
      </w:r>
      <w:r>
        <w:rPr>
          <w:rFonts w:ascii="Calibri" w:hAnsi="Calibri"/>
          <w:color w:val="334155"/>
          <w:sz w:val="21"/>
        </w:rPr>
        <w:t>Enforce database query filters (User.store_id == current_user.store_id) in API dependency middleware.</w:t>
      </w:r>
    </w:p>
    <w:p>
      <w:pPr>
        <w:keepNext/>
        <w:spacing w:before="120" w:after="40"/>
      </w:pPr>
      <w:r>
        <w:rPr>
          <w:rFonts w:ascii="Calibri" w:hAnsi="Calibri"/>
          <w:b/>
          <w:color w:val="1E293B"/>
          <w:sz w:val="22"/>
        </w:rPr>
        <w:t xml:space="preserve">Q36. </w:t>
      </w:r>
      <w:r>
        <w:rPr>
          <w:rFonts w:ascii="Calibri" w:hAnsi="Calibri"/>
          <w:b/>
          <w:color w:val="0F172A"/>
          <w:sz w:val="22"/>
        </w:rPr>
        <w:t>What security improvements would you make before deploying this system commercially?</w:t>
      </w:r>
    </w:p>
    <w:p>
      <w:pPr>
        <w:spacing w:before="0" w:after="160"/>
        <w:ind w:left="360"/>
      </w:pPr>
      <w:r>
        <w:rPr>
          <w:rFonts w:ascii="Calibri" w:hAnsi="Calibri"/>
          <w:b/>
          <w:color w:val="10B981"/>
          <w:sz w:val="22"/>
        </w:rPr>
        <w:t xml:space="preserve">Answer: </w:t>
      </w:r>
      <w:r>
        <w:rPr>
          <w:rFonts w:ascii="Calibri" w:hAnsi="Calibri"/>
          <w:color w:val="334155"/>
          <w:sz w:val="21"/>
        </w:rPr>
        <w:t>HTTPS TLS 1.3, rate limiting (FastAPI-Limiter), encrypted environment secrets (HashiCorp Vault), CORS origin hardening, and automated penetration testing.</w:t>
      </w:r>
    </w:p>
    <w:p>
      <w:pPr>
        <w:keepNext/>
        <w:spacing w:before="320" w:after="120"/>
      </w:pPr>
      <w:r>
        <w:rPr>
          <w:rFonts w:ascii="Arial" w:hAnsi="Arial"/>
          <w:b/>
          <w:color w:val="0F172A"/>
          <w:sz w:val="32"/>
        </w:rPr>
        <w:t>4. Computer Vision</w:t>
      </w:r>
    </w:p>
    <w:p>
      <w:pPr>
        <w:keepNext/>
        <w:spacing w:before="120" w:after="40"/>
      </w:pPr>
      <w:r>
        <w:rPr>
          <w:rFonts w:ascii="Calibri" w:hAnsi="Calibri"/>
          <w:b/>
          <w:color w:val="1E293B"/>
          <w:sz w:val="22"/>
        </w:rPr>
        <w:t xml:space="preserve">Q37. </w:t>
      </w:r>
      <w:r>
        <w:rPr>
          <w:rFonts w:ascii="Calibri" w:hAnsi="Calibri"/>
          <w:b/>
          <w:color w:val="0F172A"/>
          <w:sz w:val="22"/>
        </w:rPr>
        <w:t>What computer vision tasks are performed in your project?</w:t>
      </w:r>
    </w:p>
    <w:p>
      <w:pPr>
        <w:spacing w:before="0" w:after="160"/>
        <w:ind w:left="360"/>
      </w:pPr>
      <w:r>
        <w:rPr>
          <w:rFonts w:ascii="Calibri" w:hAnsi="Calibri"/>
          <w:b/>
          <w:color w:val="10B981"/>
          <w:sz w:val="22"/>
        </w:rPr>
        <w:t xml:space="preserve">Answer: </w:t>
      </w:r>
      <w:r>
        <w:rPr>
          <w:rFonts w:ascii="Calibri" w:hAnsi="Calibri"/>
          <w:color w:val="334155"/>
          <w:sz w:val="21"/>
        </w:rPr>
        <w:t>Object detection (shoppers, products), multi-object tracking (ByteTrack), bounding box spatial regression, 2D trajectory mapping, and frame extraction.</w:t>
      </w:r>
    </w:p>
    <w:p>
      <w:pPr>
        <w:keepNext/>
        <w:spacing w:before="120" w:after="40"/>
      </w:pPr>
      <w:r>
        <w:rPr>
          <w:rFonts w:ascii="Calibri" w:hAnsi="Calibri"/>
          <w:b/>
          <w:color w:val="1E293B"/>
          <w:sz w:val="22"/>
        </w:rPr>
        <w:t xml:space="preserve">Q38. </w:t>
      </w:r>
      <w:r>
        <w:rPr>
          <w:rFonts w:ascii="Calibri" w:hAnsi="Calibri"/>
          <w:b/>
          <w:color w:val="0F172A"/>
          <w:sz w:val="22"/>
        </w:rPr>
        <w:t>Why is object/person detection required?</w:t>
      </w:r>
    </w:p>
    <w:p>
      <w:pPr>
        <w:spacing w:before="0" w:after="160"/>
        <w:ind w:left="360"/>
      </w:pPr>
      <w:r>
        <w:rPr>
          <w:rFonts w:ascii="Calibri" w:hAnsi="Calibri"/>
          <w:b/>
          <w:color w:val="10B981"/>
          <w:sz w:val="22"/>
        </w:rPr>
        <w:t xml:space="preserve">Answer: </w:t>
      </w:r>
      <w:r>
        <w:rPr>
          <w:rFonts w:ascii="Calibri" w:hAnsi="Calibri"/>
          <w:color w:val="334155"/>
          <w:sz w:val="21"/>
        </w:rPr>
        <w:t>To accurately locate every individual shopper in surveillance frames before tracking their movement path and gaze attention.</w:t>
      </w:r>
    </w:p>
    <w:p>
      <w:pPr>
        <w:keepNext/>
        <w:spacing w:before="120" w:after="40"/>
      </w:pPr>
      <w:r>
        <w:rPr>
          <w:rFonts w:ascii="Calibri" w:hAnsi="Calibri"/>
          <w:b/>
          <w:color w:val="1E293B"/>
          <w:sz w:val="22"/>
        </w:rPr>
        <w:t xml:space="preserve">Q39. </w:t>
      </w:r>
      <w:r>
        <w:rPr>
          <w:rFonts w:ascii="Calibri" w:hAnsi="Calibri"/>
          <w:b/>
          <w:color w:val="0F172A"/>
          <w:sz w:val="22"/>
        </w:rPr>
        <w:t>Why did you choose YOLOv8 or another detection model?</w:t>
      </w:r>
    </w:p>
    <w:p>
      <w:pPr>
        <w:spacing w:before="0" w:after="160"/>
        <w:ind w:left="360"/>
      </w:pPr>
      <w:r>
        <w:rPr>
          <w:rFonts w:ascii="Calibri" w:hAnsi="Calibri"/>
          <w:b/>
          <w:color w:val="10B981"/>
          <w:sz w:val="22"/>
        </w:rPr>
        <w:t xml:space="preserve">Answer: </w:t>
      </w:r>
      <w:r>
        <w:rPr>
          <w:rFonts w:ascii="Calibri" w:hAnsi="Calibri"/>
          <w:color w:val="334155"/>
          <w:sz w:val="21"/>
        </w:rPr>
        <w:t>High inference speed (30+ FPS), state-of-the-art mAP accuracy, lightweight medium model weights (yolov8m.pt), and native PyTorch support.</w:t>
      </w:r>
    </w:p>
    <w:p>
      <w:pPr>
        <w:keepNext/>
        <w:spacing w:before="120" w:after="40"/>
      </w:pPr>
      <w:r>
        <w:rPr>
          <w:rFonts w:ascii="Calibri" w:hAnsi="Calibri"/>
          <w:b/>
          <w:color w:val="1E293B"/>
          <w:sz w:val="22"/>
        </w:rPr>
        <w:t xml:space="preserve">Q40. </w:t>
      </w:r>
      <w:r>
        <w:rPr>
          <w:rFonts w:ascii="Calibri" w:hAnsi="Calibri"/>
          <w:b/>
          <w:color w:val="0F172A"/>
          <w:sz w:val="22"/>
        </w:rPr>
        <w:t>What is the input and output of your detection model?</w:t>
      </w:r>
    </w:p>
    <w:p>
      <w:pPr>
        <w:spacing w:before="0" w:after="160"/>
        <w:ind w:left="360"/>
      </w:pPr>
      <w:r>
        <w:rPr>
          <w:rFonts w:ascii="Calibri" w:hAnsi="Calibri"/>
          <w:b/>
          <w:color w:val="10B981"/>
          <w:sz w:val="22"/>
        </w:rPr>
        <w:t xml:space="preserve">Answer: </w:t>
      </w:r>
      <w:r>
        <w:rPr>
          <w:rFonts w:ascii="Calibri" w:hAnsi="Calibri"/>
          <w:color w:val="334155"/>
          <w:sz w:val="21"/>
        </w:rPr>
        <w:t>Input: 1920x1080 RGB video frame. Output: Bounding box coordinates [x1, y1, x2, y2], confidence score [0.0 - 1.0], and class ID (0 for person).</w:t>
      </w:r>
    </w:p>
    <w:p>
      <w:pPr>
        <w:keepNext/>
        <w:spacing w:before="120" w:after="40"/>
      </w:pPr>
      <w:r>
        <w:rPr>
          <w:rFonts w:ascii="Calibri" w:hAnsi="Calibri"/>
          <w:b/>
          <w:color w:val="1E293B"/>
          <w:sz w:val="22"/>
        </w:rPr>
        <w:t xml:space="preserve">Q41. </w:t>
      </w:r>
      <w:r>
        <w:rPr>
          <w:rFonts w:ascii="Calibri" w:hAnsi="Calibri"/>
          <w:b/>
          <w:color w:val="0F172A"/>
          <w:sz w:val="22"/>
        </w:rPr>
        <w:t>What is a bounding box?</w:t>
      </w:r>
    </w:p>
    <w:p>
      <w:pPr>
        <w:spacing w:before="0" w:after="160"/>
        <w:ind w:left="360"/>
      </w:pPr>
      <w:r>
        <w:rPr>
          <w:rFonts w:ascii="Calibri" w:hAnsi="Calibri"/>
          <w:b/>
          <w:color w:val="10B981"/>
          <w:sz w:val="22"/>
        </w:rPr>
        <w:t xml:space="preserve">Answer: </w:t>
      </w:r>
      <w:r>
        <w:rPr>
          <w:rFonts w:ascii="Calibri" w:hAnsi="Calibri"/>
          <w:color w:val="334155"/>
          <w:sz w:val="21"/>
        </w:rPr>
        <w:t>A rectangular coordinate box (x_min, y_min, x_max, y_max) defining the location and boundaries of an object in a frame.</w:t>
      </w:r>
    </w:p>
    <w:p>
      <w:pPr>
        <w:keepNext/>
        <w:spacing w:before="120" w:after="40"/>
      </w:pPr>
      <w:r>
        <w:rPr>
          <w:rFonts w:ascii="Calibri" w:hAnsi="Calibri"/>
          <w:b/>
          <w:color w:val="1E293B"/>
          <w:sz w:val="22"/>
        </w:rPr>
        <w:t xml:space="preserve">Q42. </w:t>
      </w:r>
      <w:r>
        <w:rPr>
          <w:rFonts w:ascii="Calibri" w:hAnsi="Calibri"/>
          <w:b/>
          <w:color w:val="0F172A"/>
          <w:sz w:val="22"/>
        </w:rPr>
        <w:t>What is confidence score in object detection?</w:t>
      </w:r>
    </w:p>
    <w:p>
      <w:pPr>
        <w:spacing w:before="0" w:after="160"/>
        <w:ind w:left="360"/>
      </w:pPr>
      <w:r>
        <w:rPr>
          <w:rFonts w:ascii="Calibri" w:hAnsi="Calibri"/>
          <w:b/>
          <w:color w:val="10B981"/>
          <w:sz w:val="22"/>
        </w:rPr>
        <w:t xml:space="preserve">Answer: </w:t>
      </w:r>
      <w:r>
        <w:rPr>
          <w:rFonts w:ascii="Calibri" w:hAnsi="Calibri"/>
          <w:color w:val="334155"/>
          <w:sz w:val="21"/>
        </w:rPr>
        <w:t>The model's probability estimate (0% to 100%) that a bounding box correctly encloses an object of the target class.</w:t>
      </w:r>
    </w:p>
    <w:p>
      <w:pPr>
        <w:keepNext/>
        <w:spacing w:before="120" w:after="40"/>
      </w:pPr>
      <w:r>
        <w:rPr>
          <w:rFonts w:ascii="Calibri" w:hAnsi="Calibri"/>
          <w:b/>
          <w:color w:val="1E293B"/>
          <w:sz w:val="22"/>
        </w:rPr>
        <w:t xml:space="preserve">Q43. </w:t>
      </w:r>
      <w:r>
        <w:rPr>
          <w:rFonts w:ascii="Calibri" w:hAnsi="Calibri"/>
          <w:b/>
          <w:color w:val="0F172A"/>
          <w:sz w:val="22"/>
        </w:rPr>
        <w:t>What is IoU (Intersection over Union)?</w:t>
      </w:r>
    </w:p>
    <w:p>
      <w:pPr>
        <w:spacing w:before="0" w:after="160"/>
        <w:ind w:left="360"/>
      </w:pPr>
      <w:r>
        <w:rPr>
          <w:rFonts w:ascii="Calibri" w:hAnsi="Calibri"/>
          <w:b/>
          <w:color w:val="10B981"/>
          <w:sz w:val="22"/>
        </w:rPr>
        <w:t xml:space="preserve">Answer: </w:t>
      </w:r>
      <w:r>
        <w:rPr>
          <w:rFonts w:ascii="Calibri" w:hAnsi="Calibri"/>
          <w:color w:val="334155"/>
          <w:sz w:val="21"/>
        </w:rPr>
        <w:t>IoU measures bounding box overlap accuracy: IoU = Area of Overlap / Area of Union between predicted and ground-truth boxes.</w:t>
      </w:r>
    </w:p>
    <w:p>
      <w:pPr>
        <w:keepNext/>
        <w:spacing w:before="120" w:after="40"/>
      </w:pPr>
      <w:r>
        <w:rPr>
          <w:rFonts w:ascii="Calibri" w:hAnsi="Calibri"/>
          <w:b/>
          <w:color w:val="1E293B"/>
          <w:sz w:val="22"/>
        </w:rPr>
        <w:t xml:space="preserve">Q44. </w:t>
      </w:r>
      <w:r>
        <w:rPr>
          <w:rFonts w:ascii="Calibri" w:hAnsi="Calibri"/>
          <w:b/>
          <w:color w:val="0F172A"/>
          <w:sz w:val="22"/>
        </w:rPr>
        <w:t>What is the difference between object detection and object classification?</w:t>
      </w:r>
    </w:p>
    <w:p>
      <w:pPr>
        <w:spacing w:before="0" w:after="160"/>
        <w:ind w:left="360"/>
      </w:pPr>
      <w:r>
        <w:rPr>
          <w:rFonts w:ascii="Calibri" w:hAnsi="Calibri"/>
          <w:b/>
          <w:color w:val="10B981"/>
          <w:sz w:val="22"/>
        </w:rPr>
        <w:t xml:space="preserve">Answer: </w:t>
      </w:r>
      <w:r>
        <w:rPr>
          <w:rFonts w:ascii="Calibri" w:hAnsi="Calibri"/>
          <w:color w:val="334155"/>
          <w:sz w:val="21"/>
        </w:rPr>
        <w:t>Detection finds WHERE objects are and WHAT they are (boxes + labels). Classification only labels WHAT the overall image contains.</w:t>
      </w:r>
    </w:p>
    <w:p>
      <w:pPr>
        <w:keepNext/>
        <w:spacing w:before="120" w:after="40"/>
      </w:pPr>
      <w:r>
        <w:rPr>
          <w:rFonts w:ascii="Calibri" w:hAnsi="Calibri"/>
          <w:b/>
          <w:color w:val="1E293B"/>
          <w:sz w:val="22"/>
        </w:rPr>
        <w:t xml:space="preserve">Q45. </w:t>
      </w:r>
      <w:r>
        <w:rPr>
          <w:rFonts w:ascii="Calibri" w:hAnsi="Calibri"/>
          <w:b/>
          <w:color w:val="0F172A"/>
          <w:sz w:val="22"/>
        </w:rPr>
        <w:t>How do you detect multiple shoppers at the same time?</w:t>
      </w:r>
    </w:p>
    <w:p>
      <w:pPr>
        <w:spacing w:before="0" w:after="160"/>
        <w:ind w:left="360"/>
      </w:pPr>
      <w:r>
        <w:rPr>
          <w:rFonts w:ascii="Calibri" w:hAnsi="Calibri"/>
          <w:b/>
          <w:color w:val="10B981"/>
          <w:sz w:val="22"/>
        </w:rPr>
        <w:t xml:space="preserve">Answer: </w:t>
      </w:r>
      <w:r>
        <w:rPr>
          <w:rFonts w:ascii="Calibri" w:hAnsi="Calibri"/>
          <w:color w:val="334155"/>
          <w:sz w:val="21"/>
        </w:rPr>
        <w:t>YOLOv8 evaluates the entire image frame in a single forward pass, detecting all shopper bounding boxes concurrently.</w:t>
      </w:r>
    </w:p>
    <w:p>
      <w:pPr>
        <w:keepNext/>
        <w:spacing w:before="120" w:after="40"/>
      </w:pPr>
      <w:r>
        <w:rPr>
          <w:rFonts w:ascii="Calibri" w:hAnsi="Calibri"/>
          <w:b/>
          <w:color w:val="1E293B"/>
          <w:sz w:val="22"/>
        </w:rPr>
        <w:t xml:space="preserve">Q46. </w:t>
      </w:r>
      <w:r>
        <w:rPr>
          <w:rFonts w:ascii="Calibri" w:hAnsi="Calibri"/>
          <w:b/>
          <w:color w:val="0F172A"/>
          <w:sz w:val="22"/>
        </w:rPr>
        <w:t>How do you track the same shopper across video frames?</w:t>
      </w:r>
    </w:p>
    <w:p>
      <w:pPr>
        <w:spacing w:before="0" w:after="160"/>
        <w:ind w:left="360"/>
      </w:pPr>
      <w:r>
        <w:rPr>
          <w:rFonts w:ascii="Calibri" w:hAnsi="Calibri"/>
          <w:b/>
          <w:color w:val="10B981"/>
          <w:sz w:val="22"/>
        </w:rPr>
        <w:t xml:space="preserve">Answer: </w:t>
      </w:r>
      <w:r>
        <w:rPr>
          <w:rFonts w:ascii="Calibri" w:hAnsi="Calibri"/>
          <w:color w:val="334155"/>
          <w:sz w:val="21"/>
        </w:rPr>
        <w:t>ByteTrack associates detections across consecutive frames using 2D Kalman motion filters and Hungarian linear assignment matching.</w:t>
      </w:r>
    </w:p>
    <w:p>
      <w:pPr>
        <w:keepNext/>
        <w:spacing w:before="120" w:after="40"/>
      </w:pPr>
      <w:r>
        <w:rPr>
          <w:rFonts w:ascii="Calibri" w:hAnsi="Calibri"/>
          <w:b/>
          <w:color w:val="1E293B"/>
          <w:sz w:val="22"/>
        </w:rPr>
        <w:t xml:space="preserve">Q47. </w:t>
      </w:r>
      <w:r>
        <w:rPr>
          <w:rFonts w:ascii="Calibri" w:hAnsi="Calibri"/>
          <w:b/>
          <w:color w:val="0F172A"/>
          <w:sz w:val="22"/>
        </w:rPr>
        <w:t>What is the purpose of DeepSORT or ByteTrack?</w:t>
      </w:r>
    </w:p>
    <w:p>
      <w:pPr>
        <w:spacing w:before="0" w:after="160"/>
        <w:ind w:left="360"/>
      </w:pPr>
      <w:r>
        <w:rPr>
          <w:rFonts w:ascii="Calibri" w:hAnsi="Calibri"/>
          <w:b/>
          <w:color w:val="10B981"/>
          <w:sz w:val="22"/>
        </w:rPr>
        <w:t xml:space="preserve">Answer: </w:t>
      </w:r>
      <w:r>
        <w:rPr>
          <w:rFonts w:ascii="Calibri" w:hAnsi="Calibri"/>
          <w:color w:val="334155"/>
          <w:sz w:val="21"/>
        </w:rPr>
        <w:t>Maintains persistent shopper IDs (Shopper #1, Shopper #2) across frames, preventing ID loss during temporary detection drops.</w:t>
      </w:r>
    </w:p>
    <w:p>
      <w:pPr>
        <w:keepNext/>
        <w:spacing w:before="120" w:after="40"/>
      </w:pPr>
      <w:r>
        <w:rPr>
          <w:rFonts w:ascii="Calibri" w:hAnsi="Calibri"/>
          <w:b/>
          <w:color w:val="1E293B"/>
          <w:sz w:val="22"/>
        </w:rPr>
        <w:t xml:space="preserve">Q48. </w:t>
      </w:r>
      <w:r>
        <w:rPr>
          <w:rFonts w:ascii="Calibri" w:hAnsi="Calibri"/>
          <w:b/>
          <w:color w:val="0F172A"/>
          <w:sz w:val="22"/>
        </w:rPr>
        <w:t>What is re-identification (Re-ID)?</w:t>
      </w:r>
    </w:p>
    <w:p>
      <w:pPr>
        <w:spacing w:before="0" w:after="160"/>
        <w:ind w:left="360"/>
      </w:pPr>
      <w:r>
        <w:rPr>
          <w:rFonts w:ascii="Calibri" w:hAnsi="Calibri"/>
          <w:b/>
          <w:color w:val="10B981"/>
          <w:sz w:val="22"/>
        </w:rPr>
        <w:t xml:space="preserve">Answer: </w:t>
      </w:r>
      <w:r>
        <w:rPr>
          <w:rFonts w:ascii="Calibri" w:hAnsi="Calibri"/>
          <w:color w:val="334155"/>
          <w:sz w:val="21"/>
        </w:rPr>
        <w:t>Matching visual appearance feature embeddings to recognize a shopper who re-enters the camera view or transitions across multi-camera angles.</w:t>
      </w:r>
    </w:p>
    <w:p>
      <w:pPr>
        <w:keepNext/>
        <w:spacing w:before="120" w:after="40"/>
      </w:pPr>
      <w:r>
        <w:rPr>
          <w:rFonts w:ascii="Calibri" w:hAnsi="Calibri"/>
          <w:b/>
          <w:color w:val="1E293B"/>
          <w:sz w:val="22"/>
        </w:rPr>
        <w:t xml:space="preserve">Q49. </w:t>
      </w:r>
      <w:r>
        <w:rPr>
          <w:rFonts w:ascii="Calibri" w:hAnsi="Calibri"/>
          <w:b/>
          <w:color w:val="0F172A"/>
          <w:sz w:val="22"/>
        </w:rPr>
        <w:t>How do you handle occlusion when one shopper blocks another?</w:t>
      </w:r>
    </w:p>
    <w:p>
      <w:pPr>
        <w:spacing w:before="0" w:after="160"/>
        <w:ind w:left="360"/>
      </w:pPr>
      <w:r>
        <w:rPr>
          <w:rFonts w:ascii="Calibri" w:hAnsi="Calibri"/>
          <w:b/>
          <w:color w:val="10B981"/>
          <w:sz w:val="22"/>
        </w:rPr>
        <w:t xml:space="preserve">Answer: </w:t>
      </w:r>
      <w:r>
        <w:rPr>
          <w:rFonts w:ascii="Calibri" w:hAnsi="Calibri"/>
          <w:color w:val="334155"/>
          <w:sz w:val="21"/>
        </w:rPr>
        <w:t>ByteTrack uses 2D Kalman motion vectors to predict trajectory velocity and heading while a shopper is temporarily obscured.</w:t>
      </w:r>
    </w:p>
    <w:p>
      <w:pPr>
        <w:keepNext/>
        <w:spacing w:before="120" w:after="40"/>
      </w:pPr>
      <w:r>
        <w:rPr>
          <w:rFonts w:ascii="Calibri" w:hAnsi="Calibri"/>
          <w:b/>
          <w:color w:val="1E293B"/>
          <w:sz w:val="22"/>
        </w:rPr>
        <w:t xml:space="preserve">Q50. </w:t>
      </w:r>
      <w:r>
        <w:rPr>
          <w:rFonts w:ascii="Calibri" w:hAnsi="Calibri"/>
          <w:b/>
          <w:color w:val="0F172A"/>
          <w:sz w:val="22"/>
        </w:rPr>
        <w:t>How do you handle poor lighting or crowded stores?</w:t>
      </w:r>
    </w:p>
    <w:p>
      <w:pPr>
        <w:spacing w:before="0" w:after="160"/>
        <w:ind w:left="360"/>
      </w:pPr>
      <w:r>
        <w:rPr>
          <w:rFonts w:ascii="Calibri" w:hAnsi="Calibri"/>
          <w:b/>
          <w:color w:val="10B981"/>
          <w:sz w:val="22"/>
        </w:rPr>
        <w:t xml:space="preserve">Answer: </w:t>
      </w:r>
      <w:r>
        <w:rPr>
          <w:rFonts w:ascii="Calibri" w:hAnsi="Calibri"/>
          <w:color w:val="334155"/>
          <w:sz w:val="21"/>
        </w:rPr>
        <w:t>Apply CLAHE contrast enhancement, fine-tune YOLOv8 on retail surveillance datasets, and optimize NMS confidence thresholds.</w:t>
      </w:r>
    </w:p>
    <w:p>
      <w:pPr>
        <w:keepNext/>
        <w:spacing w:before="120" w:after="40"/>
      </w:pPr>
      <w:r>
        <w:rPr>
          <w:rFonts w:ascii="Calibri" w:hAnsi="Calibri"/>
          <w:b/>
          <w:color w:val="1E293B"/>
          <w:sz w:val="22"/>
        </w:rPr>
        <w:t xml:space="preserve">Q51. </w:t>
      </w:r>
      <w:r>
        <w:rPr>
          <w:rFonts w:ascii="Calibri" w:hAnsi="Calibri"/>
          <w:b/>
          <w:color w:val="0F172A"/>
          <w:sz w:val="22"/>
        </w:rPr>
        <w:t>How do you process video frames efficiently?</w:t>
      </w:r>
    </w:p>
    <w:p>
      <w:pPr>
        <w:spacing w:before="0" w:after="160"/>
        <w:ind w:left="360"/>
      </w:pPr>
      <w:r>
        <w:rPr>
          <w:rFonts w:ascii="Calibri" w:hAnsi="Calibri"/>
          <w:b/>
          <w:color w:val="10B981"/>
          <w:sz w:val="22"/>
        </w:rPr>
        <w:t xml:space="preserve">Answer: </w:t>
      </w:r>
      <w:r>
        <w:rPr>
          <w:rFonts w:ascii="Calibri" w:hAnsi="Calibri"/>
          <w:color w:val="334155"/>
          <w:sz w:val="21"/>
        </w:rPr>
        <w:t>Frame skipping (processing every 2nd/3rd frame), downscaling detection resolution, and batching inference on GPU.</w:t>
      </w:r>
    </w:p>
    <w:p>
      <w:pPr>
        <w:keepNext/>
        <w:spacing w:before="120" w:after="40"/>
      </w:pPr>
      <w:r>
        <w:rPr>
          <w:rFonts w:ascii="Calibri" w:hAnsi="Calibri"/>
          <w:b/>
          <w:color w:val="1E293B"/>
          <w:sz w:val="22"/>
        </w:rPr>
        <w:t xml:space="preserve">Q52. </w:t>
      </w:r>
      <w:r>
        <w:rPr>
          <w:rFonts w:ascii="Calibri" w:hAnsi="Calibri"/>
          <w:b/>
          <w:color w:val="0F172A"/>
          <w:sz w:val="22"/>
        </w:rPr>
        <w:t>What would you do if the detection model misses a shopper?</w:t>
      </w:r>
    </w:p>
    <w:p>
      <w:pPr>
        <w:spacing w:before="0" w:after="160"/>
        <w:ind w:left="360"/>
      </w:pPr>
      <w:r>
        <w:rPr>
          <w:rFonts w:ascii="Calibri" w:hAnsi="Calibri"/>
          <w:b/>
          <w:color w:val="10B981"/>
          <w:sz w:val="22"/>
        </w:rPr>
        <w:t xml:space="preserve">Answer: </w:t>
      </w:r>
      <w:r>
        <w:rPr>
          <w:rFonts w:ascii="Calibri" w:hAnsi="Calibri"/>
          <w:color w:val="334155"/>
          <w:sz w:val="21"/>
        </w:rPr>
        <w:t>Kalman filter motion interpolation fills single-frame gaps; missed frames are re-annotated and added to dataset fine-tuning.</w:t>
      </w:r>
    </w:p>
    <w:p>
      <w:pPr>
        <w:keepNext/>
        <w:spacing w:before="320" w:after="120"/>
      </w:pPr>
      <w:r>
        <w:rPr>
          <w:rFonts w:ascii="Arial" w:hAnsi="Arial"/>
          <w:b/>
          <w:color w:val="0F172A"/>
          <w:sz w:val="32"/>
        </w:rPr>
        <w:t>5. Gaze &amp; Attention Analysis</w:t>
      </w:r>
    </w:p>
    <w:p>
      <w:pPr>
        <w:keepNext/>
        <w:spacing w:before="120" w:after="40"/>
      </w:pPr>
      <w:r>
        <w:rPr>
          <w:rFonts w:ascii="Calibri" w:hAnsi="Calibri"/>
          <w:b/>
          <w:color w:val="1E293B"/>
          <w:sz w:val="22"/>
        </w:rPr>
        <w:t xml:space="preserve">Q53. </w:t>
      </w:r>
      <w:r>
        <w:rPr>
          <w:rFonts w:ascii="Calibri" w:hAnsi="Calibri"/>
          <w:b/>
          <w:color w:val="0F172A"/>
          <w:sz w:val="22"/>
        </w:rPr>
        <w:t>What is gaze estimation?</w:t>
      </w:r>
    </w:p>
    <w:p>
      <w:pPr>
        <w:spacing w:before="0" w:after="160"/>
        <w:ind w:left="360"/>
      </w:pPr>
      <w:r>
        <w:rPr>
          <w:rFonts w:ascii="Calibri" w:hAnsi="Calibri"/>
          <w:b/>
          <w:color w:val="10B981"/>
          <w:sz w:val="22"/>
        </w:rPr>
        <w:t xml:space="preserve">Answer: </w:t>
      </w:r>
      <w:r>
        <w:rPr>
          <w:rFonts w:ascii="Calibri" w:hAnsi="Calibri"/>
          <w:color w:val="334155"/>
          <w:sz w:val="21"/>
        </w:rPr>
        <w:t>Calculating the 3D visual direction vector of a person's eyes and head to determine where their sight is focused.</w:t>
      </w:r>
    </w:p>
    <w:p>
      <w:pPr>
        <w:keepNext/>
        <w:spacing w:before="120" w:after="40"/>
      </w:pPr>
      <w:r>
        <w:rPr>
          <w:rFonts w:ascii="Calibri" w:hAnsi="Calibri"/>
          <w:b/>
          <w:color w:val="1E293B"/>
          <w:sz w:val="22"/>
        </w:rPr>
        <w:t xml:space="preserve">Q54. </w:t>
      </w:r>
      <w:r>
        <w:rPr>
          <w:rFonts w:ascii="Calibri" w:hAnsi="Calibri"/>
          <w:b/>
          <w:color w:val="0F172A"/>
          <w:sz w:val="22"/>
        </w:rPr>
        <w:t>What is head-pose estimation?</w:t>
      </w:r>
    </w:p>
    <w:p>
      <w:pPr>
        <w:spacing w:before="0" w:after="160"/>
        <w:ind w:left="360"/>
      </w:pPr>
      <w:r>
        <w:rPr>
          <w:rFonts w:ascii="Calibri" w:hAnsi="Calibri"/>
          <w:b/>
          <w:color w:val="10B981"/>
          <w:sz w:val="22"/>
        </w:rPr>
        <w:t xml:space="preserve">Answer: </w:t>
      </w:r>
      <w:r>
        <w:rPr>
          <w:rFonts w:ascii="Calibri" w:hAnsi="Calibri"/>
          <w:color w:val="334155"/>
          <w:sz w:val="21"/>
        </w:rPr>
        <w:t>Estimating 3D head rotation angles (Yaw, Pitch, Roll) relative to the camera frame.</w:t>
      </w:r>
    </w:p>
    <w:p>
      <w:pPr>
        <w:keepNext/>
        <w:spacing w:before="120" w:after="40"/>
      </w:pPr>
      <w:r>
        <w:rPr>
          <w:rFonts w:ascii="Calibri" w:hAnsi="Calibri"/>
          <w:b/>
          <w:color w:val="1E293B"/>
          <w:sz w:val="22"/>
        </w:rPr>
        <w:t xml:space="preserve">Q55. </w:t>
      </w:r>
      <w:r>
        <w:rPr>
          <w:rFonts w:ascii="Calibri" w:hAnsi="Calibri"/>
          <w:b/>
          <w:color w:val="0F172A"/>
          <w:sz w:val="22"/>
        </w:rPr>
        <w:t>How do you determine whether a shopper is looking toward a shelf or product?</w:t>
      </w:r>
    </w:p>
    <w:p>
      <w:pPr>
        <w:spacing w:before="0" w:after="160"/>
        <w:ind w:left="360"/>
      </w:pPr>
      <w:r>
        <w:rPr>
          <w:rFonts w:ascii="Calibri" w:hAnsi="Calibri"/>
          <w:b/>
          <w:color w:val="10B981"/>
          <w:sz w:val="22"/>
        </w:rPr>
        <w:t xml:space="preserve">Answer: </w:t>
      </w:r>
      <w:r>
        <w:rPr>
          <w:rFonts w:ascii="Calibri" w:hAnsi="Calibri"/>
          <w:color w:val="334155"/>
          <w:sz w:val="21"/>
        </w:rPr>
        <w:t>Projecting the head-pose gaze ray vector onto defined 2D/3D ROI bounding polygons of store shelves and products.</w:t>
      </w:r>
    </w:p>
    <w:p>
      <w:pPr>
        <w:keepNext/>
        <w:spacing w:before="120" w:after="40"/>
      </w:pPr>
      <w:r>
        <w:rPr>
          <w:rFonts w:ascii="Calibri" w:hAnsi="Calibri"/>
          <w:b/>
          <w:color w:val="1E293B"/>
          <w:sz w:val="22"/>
        </w:rPr>
        <w:t xml:space="preserve">Q56. </w:t>
      </w:r>
      <w:r>
        <w:rPr>
          <w:rFonts w:ascii="Calibri" w:hAnsi="Calibri"/>
          <w:b/>
          <w:color w:val="0F172A"/>
          <w:sz w:val="22"/>
        </w:rPr>
        <w:t>What signals are used to calculate attention?</w:t>
      </w:r>
    </w:p>
    <w:p>
      <w:pPr>
        <w:spacing w:before="0" w:after="160"/>
        <w:ind w:left="360"/>
      </w:pPr>
      <w:r>
        <w:rPr>
          <w:rFonts w:ascii="Calibri" w:hAnsi="Calibri"/>
          <w:b/>
          <w:color w:val="10B981"/>
          <w:sz w:val="22"/>
        </w:rPr>
        <w:t xml:space="preserve">Answer: </w:t>
      </w:r>
      <w:r>
        <w:rPr>
          <w:rFonts w:ascii="Calibri" w:hAnsi="Calibri"/>
          <w:color w:val="334155"/>
          <w:sz w:val="21"/>
        </w:rPr>
        <w:t>Dwell duration in ROI, head-pose orientation angle, proximity distance to shelf, walking deceleration, and repeat gaze returns.</w:t>
      </w:r>
    </w:p>
    <w:p>
      <w:pPr>
        <w:keepNext/>
        <w:spacing w:before="120" w:after="40"/>
      </w:pPr>
      <w:r>
        <w:rPr>
          <w:rFonts w:ascii="Calibri" w:hAnsi="Calibri"/>
          <w:b/>
          <w:color w:val="1E293B"/>
          <w:sz w:val="22"/>
        </w:rPr>
        <w:t xml:space="preserve">Q57. </w:t>
      </w:r>
      <w:r>
        <w:rPr>
          <w:rFonts w:ascii="Calibri" w:hAnsi="Calibri"/>
          <w:b/>
          <w:color w:val="0F172A"/>
          <w:sz w:val="22"/>
        </w:rPr>
        <w:t>What is dwell time?</w:t>
      </w:r>
    </w:p>
    <w:p>
      <w:pPr>
        <w:spacing w:before="0" w:after="160"/>
        <w:ind w:left="360"/>
      </w:pPr>
      <w:r>
        <w:rPr>
          <w:rFonts w:ascii="Calibri" w:hAnsi="Calibri"/>
          <w:b/>
          <w:color w:val="10B981"/>
          <w:sz w:val="22"/>
        </w:rPr>
        <w:t xml:space="preserve">Answer: </w:t>
      </w:r>
      <w:r>
        <w:rPr>
          <w:rFonts w:ascii="Calibri" w:hAnsi="Calibri"/>
          <w:color w:val="334155"/>
          <w:sz w:val="21"/>
        </w:rPr>
        <w:t>Total time a shopper spends remaining stationary within a specific zone or shelf ROI (Exit Time - Entry Time).</w:t>
      </w:r>
    </w:p>
    <w:p>
      <w:pPr>
        <w:keepNext/>
        <w:spacing w:before="120" w:after="40"/>
      </w:pPr>
      <w:r>
        <w:rPr>
          <w:rFonts w:ascii="Calibri" w:hAnsi="Calibri"/>
          <w:b/>
          <w:color w:val="1E293B"/>
          <w:sz w:val="22"/>
        </w:rPr>
        <w:t xml:space="preserve">Q58. </w:t>
      </w:r>
      <w:r>
        <w:rPr>
          <w:rFonts w:ascii="Calibri" w:hAnsi="Calibri"/>
          <w:b/>
          <w:color w:val="0F172A"/>
          <w:sz w:val="22"/>
        </w:rPr>
        <w:t>What is shelf attention time?</w:t>
      </w:r>
    </w:p>
    <w:p>
      <w:pPr>
        <w:spacing w:before="0" w:after="160"/>
        <w:ind w:left="360"/>
      </w:pPr>
      <w:r>
        <w:rPr>
          <w:rFonts w:ascii="Calibri" w:hAnsi="Calibri"/>
          <w:b/>
          <w:color w:val="10B981"/>
          <w:sz w:val="22"/>
        </w:rPr>
        <w:t xml:space="preserve">Answer: </w:t>
      </w:r>
      <w:r>
        <w:rPr>
          <w:rFonts w:ascii="Calibri" w:hAnsi="Calibri"/>
          <w:color w:val="334155"/>
          <w:sz w:val="21"/>
        </w:rPr>
        <w:t>Accumulated duration of visual gaze fixations directed specifically at products on a shelf.</w:t>
      </w:r>
    </w:p>
    <w:p>
      <w:pPr>
        <w:keepNext/>
        <w:spacing w:before="120" w:after="40"/>
      </w:pPr>
      <w:r>
        <w:rPr>
          <w:rFonts w:ascii="Calibri" w:hAnsi="Calibri"/>
          <w:b/>
          <w:color w:val="1E293B"/>
          <w:sz w:val="22"/>
        </w:rPr>
        <w:t xml:space="preserve">Q59. </w:t>
      </w:r>
      <w:r>
        <w:rPr>
          <w:rFonts w:ascii="Calibri" w:hAnsi="Calibri"/>
          <w:b/>
          <w:color w:val="0F172A"/>
          <w:sz w:val="22"/>
        </w:rPr>
        <w:t>What is product focus duration?</w:t>
      </w:r>
    </w:p>
    <w:p>
      <w:pPr>
        <w:spacing w:before="0" w:after="160"/>
        <w:ind w:left="360"/>
      </w:pPr>
      <w:r>
        <w:rPr>
          <w:rFonts w:ascii="Calibri" w:hAnsi="Calibri"/>
          <w:b/>
          <w:color w:val="10B981"/>
          <w:sz w:val="22"/>
        </w:rPr>
        <w:t xml:space="preserve">Answer: </w:t>
      </w:r>
      <w:r>
        <w:rPr>
          <w:rFonts w:ascii="Calibri" w:hAnsi="Calibri"/>
          <w:color w:val="334155"/>
          <w:sz w:val="21"/>
        </w:rPr>
        <w:t>Continuous gaze duration spent inspecting a single product SKU.</w:t>
      </w:r>
    </w:p>
    <w:p>
      <w:pPr>
        <w:keepNext/>
        <w:spacing w:before="120" w:after="40"/>
      </w:pPr>
      <w:r>
        <w:rPr>
          <w:rFonts w:ascii="Calibri" w:hAnsi="Calibri"/>
          <w:b/>
          <w:color w:val="1E293B"/>
          <w:sz w:val="22"/>
        </w:rPr>
        <w:t xml:space="preserve">Q60. </w:t>
      </w:r>
      <w:r>
        <w:rPr>
          <w:rFonts w:ascii="Calibri" w:hAnsi="Calibri"/>
          <w:b/>
          <w:color w:val="0F172A"/>
          <w:sz w:val="22"/>
        </w:rPr>
        <w:t>How do you detect repeated attention events?</w:t>
      </w:r>
    </w:p>
    <w:p>
      <w:pPr>
        <w:spacing w:before="0" w:after="160"/>
        <w:ind w:left="360"/>
      </w:pPr>
      <w:r>
        <w:rPr>
          <w:rFonts w:ascii="Calibri" w:hAnsi="Calibri"/>
          <w:b/>
          <w:color w:val="10B981"/>
          <w:sz w:val="22"/>
        </w:rPr>
        <w:t xml:space="preserve">Answer: </w:t>
      </w:r>
      <w:r>
        <w:rPr>
          <w:rFonts w:ascii="Calibri" w:hAnsi="Calibri"/>
          <w:color w:val="334155"/>
          <w:sz w:val="21"/>
        </w:rPr>
        <w:t>Counting distinct gaze fixation intervals from the same shopper ID on the same product within a session.</w:t>
      </w:r>
    </w:p>
    <w:p>
      <w:pPr>
        <w:keepNext/>
        <w:spacing w:before="120" w:after="40"/>
      </w:pPr>
      <w:r>
        <w:rPr>
          <w:rFonts w:ascii="Calibri" w:hAnsi="Calibri"/>
          <w:b/>
          <w:color w:val="1E293B"/>
          <w:sz w:val="22"/>
        </w:rPr>
        <w:t xml:space="preserve">Q61. </w:t>
      </w:r>
      <w:r>
        <w:rPr>
          <w:rFonts w:ascii="Calibri" w:hAnsi="Calibri"/>
          <w:b/>
          <w:color w:val="0F172A"/>
          <w:sz w:val="22"/>
        </w:rPr>
        <w:t>How do you distinguish between a shopper merely passing a shelf and actually paying attention to it?</w:t>
      </w:r>
    </w:p>
    <w:p>
      <w:pPr>
        <w:spacing w:before="0" w:after="160"/>
        <w:ind w:left="360"/>
      </w:pPr>
      <w:r>
        <w:rPr>
          <w:rFonts w:ascii="Calibri" w:hAnsi="Calibri"/>
          <w:b/>
          <w:color w:val="10B981"/>
          <w:sz w:val="22"/>
        </w:rPr>
        <w:t xml:space="preserve">Answer: </w:t>
      </w:r>
      <w:r>
        <w:rPr>
          <w:rFonts w:ascii="Calibri" w:hAnsi="Calibri"/>
          <w:color w:val="334155"/>
          <w:sz w:val="21"/>
        </w:rPr>
        <w:t>Passing: Continuous movement through ROI with dwell &lt;3s and gaze parallel to aisle. Attention: Speed drops/stops, dwell &gt;3s, gaze perpendicular to shelf.</w:t>
      </w:r>
    </w:p>
    <w:p>
      <w:pPr>
        <w:keepNext/>
        <w:spacing w:before="120" w:after="40"/>
      </w:pPr>
      <w:r>
        <w:rPr>
          <w:rFonts w:ascii="Calibri" w:hAnsi="Calibri"/>
          <w:b/>
          <w:color w:val="1E293B"/>
          <w:sz w:val="22"/>
        </w:rPr>
        <w:t xml:space="preserve">Q62. </w:t>
      </w:r>
      <w:r>
        <w:rPr>
          <w:rFonts w:ascii="Calibri" w:hAnsi="Calibri"/>
          <w:b/>
          <w:color w:val="0F172A"/>
          <w:sz w:val="22"/>
        </w:rPr>
        <w:t>What happens if the shopper's face is not clearly visible?</w:t>
      </w:r>
    </w:p>
    <w:p>
      <w:pPr>
        <w:spacing w:before="0" w:after="160"/>
        <w:ind w:left="360"/>
      </w:pPr>
      <w:r>
        <w:rPr>
          <w:rFonts w:ascii="Calibri" w:hAnsi="Calibri"/>
          <w:b/>
          <w:color w:val="10B981"/>
          <w:sz w:val="22"/>
        </w:rPr>
        <w:t xml:space="preserve">Answer: </w:t>
      </w:r>
      <w:r>
        <w:rPr>
          <w:rFonts w:ascii="Calibri" w:hAnsi="Calibri"/>
          <w:color w:val="334155"/>
          <w:sz w:val="21"/>
        </w:rPr>
        <w:t>Falls back to body orientation vectors, ROI proximity distance, and walking trajectory slowdown.</w:t>
      </w:r>
    </w:p>
    <w:p>
      <w:pPr>
        <w:keepNext/>
        <w:spacing w:before="120" w:after="40"/>
      </w:pPr>
      <w:r>
        <w:rPr>
          <w:rFonts w:ascii="Calibri" w:hAnsi="Calibri"/>
          <w:b/>
          <w:color w:val="1E293B"/>
          <w:sz w:val="22"/>
        </w:rPr>
        <w:t xml:space="preserve">Q63. </w:t>
      </w:r>
      <w:r>
        <w:rPr>
          <w:rFonts w:ascii="Calibri" w:hAnsi="Calibri"/>
          <w:b/>
          <w:color w:val="0F172A"/>
          <w:sz w:val="22"/>
        </w:rPr>
        <w:t>What role can MediaPipe play in attention analysis?</w:t>
      </w:r>
    </w:p>
    <w:p>
      <w:pPr>
        <w:spacing w:before="0" w:after="160"/>
        <w:ind w:left="360"/>
      </w:pPr>
      <w:r>
        <w:rPr>
          <w:rFonts w:ascii="Calibri" w:hAnsi="Calibri"/>
          <w:b/>
          <w:color w:val="10B981"/>
          <w:sz w:val="22"/>
        </w:rPr>
        <w:t xml:space="preserve">Answer: </w:t>
      </w:r>
      <w:r>
        <w:rPr>
          <w:rFonts w:ascii="Calibri" w:hAnsi="Calibri"/>
          <w:color w:val="334155"/>
          <w:sz w:val="21"/>
        </w:rPr>
        <w:t>Provides 468 3D facial landmarks for precise head-pose angle estimation (Yaw, Pitch, Roll) and iris tracking.</w:t>
      </w:r>
    </w:p>
    <w:p>
      <w:pPr>
        <w:keepNext/>
        <w:spacing w:before="120" w:after="40"/>
      </w:pPr>
      <w:r>
        <w:rPr>
          <w:rFonts w:ascii="Calibri" w:hAnsi="Calibri"/>
          <w:b/>
          <w:color w:val="1E293B"/>
          <w:sz w:val="22"/>
        </w:rPr>
        <w:t xml:space="preserve">Q64. </w:t>
      </w:r>
      <w:r>
        <w:rPr>
          <w:rFonts w:ascii="Calibri" w:hAnsi="Calibri"/>
          <w:b/>
          <w:color w:val="0F172A"/>
          <w:sz w:val="22"/>
        </w:rPr>
        <w:t>What are the major challenges in estimating human attention from CCTV footage?</w:t>
      </w:r>
    </w:p>
    <w:p>
      <w:pPr>
        <w:spacing w:before="0" w:after="160"/>
        <w:ind w:left="360"/>
      </w:pPr>
      <w:r>
        <w:rPr>
          <w:rFonts w:ascii="Calibri" w:hAnsi="Calibri"/>
          <w:b/>
          <w:color w:val="10B981"/>
          <w:sz w:val="22"/>
        </w:rPr>
        <w:t xml:space="preserve">Answer: </w:t>
      </w:r>
      <w:r>
        <w:rPr>
          <w:rFonts w:ascii="Calibri" w:hAnsi="Calibri"/>
          <w:color w:val="334155"/>
          <w:sz w:val="21"/>
        </w:rPr>
        <w:t>Low image resolution, steep overhead camera angles, motion blur, poor lighting, distance from subject.</w:t>
      </w:r>
    </w:p>
    <w:p>
      <w:pPr>
        <w:keepNext/>
        <w:spacing w:before="120" w:after="40"/>
      </w:pPr>
      <w:r>
        <w:rPr>
          <w:rFonts w:ascii="Calibri" w:hAnsi="Calibri"/>
          <w:b/>
          <w:color w:val="1E293B"/>
          <w:sz w:val="22"/>
        </w:rPr>
        <w:t xml:space="preserve">Q65. </w:t>
      </w:r>
      <w:r>
        <w:rPr>
          <w:rFonts w:ascii="Calibri" w:hAnsi="Calibri"/>
          <w:b/>
          <w:color w:val="0F172A"/>
          <w:sz w:val="22"/>
        </w:rPr>
        <w:t>How would you improve the accuracy of attention estimation?</w:t>
      </w:r>
    </w:p>
    <w:p>
      <w:pPr>
        <w:spacing w:before="0" w:after="160"/>
        <w:ind w:left="360"/>
      </w:pPr>
      <w:r>
        <w:rPr>
          <w:rFonts w:ascii="Calibri" w:hAnsi="Calibri"/>
          <w:b/>
          <w:color w:val="10B981"/>
          <w:sz w:val="22"/>
        </w:rPr>
        <w:t xml:space="preserve">Answer: </w:t>
      </w:r>
      <w:r>
        <w:rPr>
          <w:rFonts w:ascii="Calibri" w:hAnsi="Calibri"/>
          <w:color w:val="334155"/>
          <w:sz w:val="21"/>
        </w:rPr>
        <w:t>Calibrate camera height/angle, combine MediaPipe face mesh with YOLO bounding boxes, and map exact 3D spatial ROIs.</w:t>
      </w:r>
    </w:p>
    <w:p>
      <w:pPr>
        <w:keepNext/>
        <w:spacing w:before="120" w:after="40"/>
      </w:pPr>
      <w:r>
        <w:rPr>
          <w:rFonts w:ascii="Calibri" w:hAnsi="Calibri"/>
          <w:b/>
          <w:color w:val="1E293B"/>
          <w:sz w:val="22"/>
        </w:rPr>
        <w:t xml:space="preserve">Q66. </w:t>
      </w:r>
      <w:r>
        <w:rPr>
          <w:rFonts w:ascii="Calibri" w:hAnsi="Calibri"/>
          <w:b/>
          <w:color w:val="0F172A"/>
          <w:sz w:val="22"/>
        </w:rPr>
        <w:t>How would you validate whether your attention model is actually working correctly?</w:t>
      </w:r>
    </w:p>
    <w:p>
      <w:pPr>
        <w:spacing w:before="0" w:after="160"/>
        <w:ind w:left="360"/>
      </w:pPr>
      <w:r>
        <w:rPr>
          <w:rFonts w:ascii="Calibri" w:hAnsi="Calibri"/>
          <w:b/>
          <w:color w:val="10B981"/>
          <w:sz w:val="22"/>
        </w:rPr>
        <w:t xml:space="preserve">Answer: </w:t>
      </w:r>
      <w:r>
        <w:rPr>
          <w:rFonts w:ascii="Calibri" w:hAnsi="Calibri"/>
          <w:color w:val="334155"/>
          <w:sz w:val="21"/>
        </w:rPr>
        <w:t>Compare AI attention logs against ground-truth manual video annotations and compute Mean Absolute Error (MAE) of dwell durations.</w:t>
      </w:r>
    </w:p>
    <w:p>
      <w:pPr>
        <w:keepNext/>
        <w:spacing w:before="320" w:after="120"/>
      </w:pPr>
      <w:r>
        <w:rPr>
          <w:rFonts w:ascii="Arial" w:hAnsi="Arial"/>
          <w:b/>
          <w:color w:val="0F172A"/>
          <w:sz w:val="32"/>
        </w:rPr>
        <w:t>6. Product Interaction Analysis</w:t>
      </w:r>
    </w:p>
    <w:p>
      <w:pPr>
        <w:keepNext/>
        <w:spacing w:before="120" w:after="40"/>
      </w:pPr>
      <w:r>
        <w:rPr>
          <w:rFonts w:ascii="Calibri" w:hAnsi="Calibri"/>
          <w:b/>
          <w:color w:val="1E293B"/>
          <w:sz w:val="22"/>
        </w:rPr>
        <w:t xml:space="preserve">Q67. </w:t>
      </w:r>
      <w:r>
        <w:rPr>
          <w:rFonts w:ascii="Calibri" w:hAnsi="Calibri"/>
          <w:b/>
          <w:color w:val="0F172A"/>
          <w:sz w:val="22"/>
        </w:rPr>
        <w:t>What types of product interactions does your system identify?</w:t>
      </w:r>
    </w:p>
    <w:p>
      <w:pPr>
        <w:spacing w:before="0" w:after="160"/>
        <w:ind w:left="360"/>
      </w:pPr>
      <w:r>
        <w:rPr>
          <w:rFonts w:ascii="Calibri" w:hAnsi="Calibri"/>
          <w:b/>
          <w:color w:val="10B981"/>
          <w:sz w:val="22"/>
        </w:rPr>
        <w:t xml:space="preserve">Answer: </w:t>
      </w:r>
      <w:r>
        <w:rPr>
          <w:rFonts w:ascii="Calibri" w:hAnsi="Calibri"/>
          <w:color w:val="334155"/>
          <w:sz w:val="21"/>
        </w:rPr>
        <w:t>Visual gaze viewing, physical touch/reach, product pickup from shelf, product return, and cart placement.</w:t>
      </w:r>
    </w:p>
    <w:p>
      <w:pPr>
        <w:keepNext/>
        <w:spacing w:before="120" w:after="40"/>
      </w:pPr>
      <w:r>
        <w:rPr>
          <w:rFonts w:ascii="Calibri" w:hAnsi="Calibri"/>
          <w:b/>
          <w:color w:val="1E293B"/>
          <w:sz w:val="22"/>
        </w:rPr>
        <w:t xml:space="preserve">Q68. </w:t>
      </w:r>
      <w:r>
        <w:rPr>
          <w:rFonts w:ascii="Calibri" w:hAnsi="Calibri"/>
          <w:b/>
          <w:color w:val="0F172A"/>
          <w:sz w:val="22"/>
        </w:rPr>
        <w:t>How can the system identify a product pickup?</w:t>
      </w:r>
    </w:p>
    <w:p>
      <w:pPr>
        <w:spacing w:before="0" w:after="160"/>
        <w:ind w:left="360"/>
      </w:pPr>
      <w:r>
        <w:rPr>
          <w:rFonts w:ascii="Calibri" w:hAnsi="Calibri"/>
          <w:b/>
          <w:color w:val="10B981"/>
          <w:sz w:val="22"/>
        </w:rPr>
        <w:t xml:space="preserve">Answer: </w:t>
      </w:r>
      <w:r>
        <w:rPr>
          <w:rFonts w:ascii="Calibri" w:hAnsi="Calibri"/>
          <w:color w:val="334155"/>
          <w:sz w:val="21"/>
        </w:rPr>
        <w:t>Detecting hand ROI movement into shelf bounding box followed by retraction while shelf item count decreases.</w:t>
      </w:r>
    </w:p>
    <w:p>
      <w:pPr>
        <w:keepNext/>
        <w:spacing w:before="120" w:after="40"/>
      </w:pPr>
      <w:r>
        <w:rPr>
          <w:rFonts w:ascii="Calibri" w:hAnsi="Calibri"/>
          <w:b/>
          <w:color w:val="1E293B"/>
          <w:sz w:val="22"/>
        </w:rPr>
        <w:t xml:space="preserve">Q69. </w:t>
      </w:r>
      <w:r>
        <w:rPr>
          <w:rFonts w:ascii="Calibri" w:hAnsi="Calibri"/>
          <w:b/>
          <w:color w:val="0F172A"/>
          <w:sz w:val="22"/>
        </w:rPr>
        <w:t>How can it identify when a product is returned to the shelf?</w:t>
      </w:r>
    </w:p>
    <w:p>
      <w:pPr>
        <w:spacing w:before="0" w:after="160"/>
        <w:ind w:left="360"/>
      </w:pPr>
      <w:r>
        <w:rPr>
          <w:rFonts w:ascii="Calibri" w:hAnsi="Calibri"/>
          <w:b/>
          <w:color w:val="10B981"/>
          <w:sz w:val="22"/>
        </w:rPr>
        <w:t xml:space="preserve">Answer: </w:t>
      </w:r>
      <w:r>
        <w:rPr>
          <w:rFonts w:ascii="Calibri" w:hAnsi="Calibri"/>
          <w:color w:val="334155"/>
          <w:sz w:val="21"/>
        </w:rPr>
        <w:t>Detecting hand ROI extension towards shelf resulting in item restoration.</w:t>
      </w:r>
    </w:p>
    <w:p>
      <w:pPr>
        <w:keepNext/>
        <w:spacing w:before="120" w:after="40"/>
      </w:pPr>
      <w:r>
        <w:rPr>
          <w:rFonts w:ascii="Calibri" w:hAnsi="Calibri"/>
          <w:b/>
          <w:color w:val="1E293B"/>
          <w:sz w:val="22"/>
        </w:rPr>
        <w:t xml:space="preserve">Q70. </w:t>
      </w:r>
      <w:r>
        <w:rPr>
          <w:rFonts w:ascii="Calibri" w:hAnsi="Calibri"/>
          <w:b/>
          <w:color w:val="0F172A"/>
          <w:sz w:val="22"/>
        </w:rPr>
        <w:t>How do you distinguish between viewing and physically interacting with a product?</w:t>
      </w:r>
    </w:p>
    <w:p>
      <w:pPr>
        <w:spacing w:before="0" w:after="160"/>
        <w:ind w:left="360"/>
      </w:pPr>
      <w:r>
        <w:rPr>
          <w:rFonts w:ascii="Calibri" w:hAnsi="Calibri"/>
          <w:b/>
          <w:color w:val="10B981"/>
          <w:sz w:val="22"/>
        </w:rPr>
        <w:t xml:space="preserve">Answer: </w:t>
      </w:r>
      <w:r>
        <w:rPr>
          <w:rFonts w:ascii="Calibri" w:hAnsi="Calibri"/>
          <w:color w:val="334155"/>
          <w:sz w:val="21"/>
        </w:rPr>
        <w:t>Viewing: Gaze vector aligns with product while hand ROI remains outside. Interacting: Hand ROI intersects product bounding box.</w:t>
      </w:r>
    </w:p>
    <w:p>
      <w:pPr>
        <w:keepNext/>
        <w:spacing w:before="120" w:after="40"/>
      </w:pPr>
      <w:r>
        <w:rPr>
          <w:rFonts w:ascii="Calibri" w:hAnsi="Calibri"/>
          <w:b/>
          <w:color w:val="1E293B"/>
          <w:sz w:val="22"/>
        </w:rPr>
        <w:t xml:space="preserve">Q71. </w:t>
      </w:r>
      <w:r>
        <w:rPr>
          <w:rFonts w:ascii="Calibri" w:hAnsi="Calibri"/>
          <w:b/>
          <w:color w:val="0F172A"/>
          <w:sz w:val="22"/>
        </w:rPr>
        <w:t>How can product comparison behavior be identified?</w:t>
      </w:r>
    </w:p>
    <w:p>
      <w:pPr>
        <w:spacing w:before="0" w:after="160"/>
        <w:ind w:left="360"/>
      </w:pPr>
      <w:r>
        <w:rPr>
          <w:rFonts w:ascii="Calibri" w:hAnsi="Calibri"/>
          <w:b/>
          <w:color w:val="10B981"/>
          <w:sz w:val="22"/>
        </w:rPr>
        <w:t xml:space="preserve">Answer: </w:t>
      </w:r>
      <w:r>
        <w:rPr>
          <w:rFonts w:ascii="Calibri" w:hAnsi="Calibri"/>
          <w:color w:val="334155"/>
          <w:sz w:val="21"/>
        </w:rPr>
        <w:t>Shopper holding Product A while looking at Product B, or sequentially picking up two competing SKUs before returning one.</w:t>
      </w:r>
    </w:p>
    <w:p>
      <w:pPr>
        <w:keepNext/>
        <w:spacing w:before="120" w:after="40"/>
      </w:pPr>
      <w:r>
        <w:rPr>
          <w:rFonts w:ascii="Calibri" w:hAnsi="Calibri"/>
          <w:b/>
          <w:color w:val="1E293B"/>
          <w:sz w:val="22"/>
        </w:rPr>
        <w:t xml:space="preserve">Q72. </w:t>
      </w:r>
      <w:r>
        <w:rPr>
          <w:rFonts w:ascii="Calibri" w:hAnsi="Calibri"/>
          <w:b/>
          <w:color w:val="0F172A"/>
          <w:sz w:val="22"/>
        </w:rPr>
        <w:t>What data is recorded for every product interaction?</w:t>
      </w:r>
    </w:p>
    <w:p>
      <w:pPr>
        <w:spacing w:before="0" w:after="160"/>
        <w:ind w:left="360"/>
      </w:pPr>
      <w:r>
        <w:rPr>
          <w:rFonts w:ascii="Calibri" w:hAnsi="Calibri"/>
          <w:b/>
          <w:color w:val="10B981"/>
          <w:sz w:val="22"/>
        </w:rPr>
        <w:t xml:space="preserve">Answer: </w:t>
      </w:r>
      <w:r>
        <w:rPr>
          <w:rFonts w:ascii="Calibri" w:hAnsi="Calibri"/>
          <w:color w:val="334155"/>
          <w:sz w:val="21"/>
        </w:rPr>
        <w:t>Shopper ID, Product SKU, Shelf ID, Timestamp, Interaction Type (View/Pickup/Return), Duration (seconds).</w:t>
      </w:r>
    </w:p>
    <w:p>
      <w:pPr>
        <w:keepNext/>
        <w:spacing w:before="120" w:after="40"/>
      </w:pPr>
      <w:r>
        <w:rPr>
          <w:rFonts w:ascii="Calibri" w:hAnsi="Calibri"/>
          <w:b/>
          <w:color w:val="1E293B"/>
          <w:sz w:val="22"/>
        </w:rPr>
        <w:t xml:space="preserve">Q73. </w:t>
      </w:r>
      <w:r>
        <w:rPr>
          <w:rFonts w:ascii="Calibri" w:hAnsi="Calibri"/>
          <w:b/>
          <w:color w:val="0F172A"/>
          <w:sz w:val="22"/>
        </w:rPr>
        <w:t>How can interaction data help retailers?</w:t>
      </w:r>
    </w:p>
    <w:p>
      <w:pPr>
        <w:spacing w:before="0" w:after="160"/>
        <w:ind w:left="360"/>
      </w:pPr>
      <w:r>
        <w:rPr>
          <w:rFonts w:ascii="Calibri" w:hAnsi="Calibri"/>
          <w:b/>
          <w:color w:val="10B981"/>
          <w:sz w:val="22"/>
        </w:rPr>
        <w:t xml:space="preserve">Answer: </w:t>
      </w:r>
      <w:r>
        <w:rPr>
          <w:rFonts w:ascii="Calibri" w:hAnsi="Calibri"/>
          <w:color w:val="334155"/>
          <w:sz w:val="21"/>
        </w:rPr>
        <w:t>Identifies high-interest SKUs that suffer from low conversion, optimizing pricing, packaging, and shelf placement.</w:t>
      </w:r>
    </w:p>
    <w:p>
      <w:pPr>
        <w:keepNext/>
        <w:spacing w:before="120" w:after="40"/>
      </w:pPr>
      <w:r>
        <w:rPr>
          <w:rFonts w:ascii="Calibri" w:hAnsi="Calibri"/>
          <w:b/>
          <w:color w:val="1E293B"/>
          <w:sz w:val="22"/>
        </w:rPr>
        <w:t xml:space="preserve">Q74. </w:t>
      </w:r>
      <w:r>
        <w:rPr>
          <w:rFonts w:ascii="Calibri" w:hAnsi="Calibri"/>
          <w:b/>
          <w:color w:val="0F172A"/>
          <w:sz w:val="22"/>
        </w:rPr>
        <w:t>What difficulties can occur when detecting product interactions?</w:t>
      </w:r>
    </w:p>
    <w:p>
      <w:pPr>
        <w:spacing w:before="0" w:after="160"/>
        <w:ind w:left="360"/>
      </w:pPr>
      <w:r>
        <w:rPr>
          <w:rFonts w:ascii="Calibri" w:hAnsi="Calibri"/>
          <w:b/>
          <w:color w:val="10B981"/>
          <w:sz w:val="22"/>
        </w:rPr>
        <w:t xml:space="preserve">Answer: </w:t>
      </w:r>
      <w:r>
        <w:rPr>
          <w:rFonts w:ascii="Calibri" w:hAnsi="Calibri"/>
          <w:color w:val="334155"/>
          <w:sz w:val="21"/>
        </w:rPr>
        <w:t>Small product size, hand occlusions, fast movement blur, visual similarity between adjacent SKUs.</w:t>
      </w:r>
    </w:p>
    <w:p>
      <w:pPr>
        <w:keepNext/>
        <w:spacing w:before="320" w:after="120"/>
      </w:pPr>
      <w:r>
        <w:rPr>
          <w:rFonts w:ascii="Arial" w:hAnsi="Arial"/>
          <w:b/>
          <w:color w:val="0F172A"/>
          <w:sz w:val="32"/>
        </w:rPr>
        <w:t>7. Consumer Behavior Intelligence</w:t>
      </w:r>
    </w:p>
    <w:p>
      <w:pPr>
        <w:keepNext/>
        <w:spacing w:before="120" w:after="40"/>
      </w:pPr>
      <w:r>
        <w:rPr>
          <w:rFonts w:ascii="Calibri" w:hAnsi="Calibri"/>
          <w:b/>
          <w:color w:val="1E293B"/>
          <w:sz w:val="22"/>
        </w:rPr>
        <w:t xml:space="preserve">Q75. </w:t>
      </w:r>
      <w:r>
        <w:rPr>
          <w:rFonts w:ascii="Calibri" w:hAnsi="Calibri"/>
          <w:b/>
          <w:color w:val="0F172A"/>
          <w:sz w:val="22"/>
        </w:rPr>
        <w:t>What is consumer behavior intelligence in your project?</w:t>
      </w:r>
    </w:p>
    <w:p>
      <w:pPr>
        <w:spacing w:before="0" w:after="160"/>
        <w:ind w:left="360"/>
      </w:pPr>
      <w:r>
        <w:rPr>
          <w:rFonts w:ascii="Calibri" w:hAnsi="Calibri"/>
          <w:b/>
          <w:color w:val="10B981"/>
          <w:sz w:val="22"/>
        </w:rPr>
        <w:t xml:space="preserve">Answer: </w:t>
      </w:r>
      <w:r>
        <w:rPr>
          <w:rFonts w:ascii="Calibri" w:hAnsi="Calibri"/>
          <w:color w:val="334155"/>
          <w:sz w:val="21"/>
        </w:rPr>
        <w:t>Translating raw tracking vectors into shopper personas, purchasing intent patterns, and navigation journey insights.</w:t>
      </w:r>
    </w:p>
    <w:p>
      <w:pPr>
        <w:keepNext/>
        <w:spacing w:before="120" w:after="40"/>
      </w:pPr>
      <w:r>
        <w:rPr>
          <w:rFonts w:ascii="Calibri" w:hAnsi="Calibri"/>
          <w:b/>
          <w:color w:val="1E293B"/>
          <w:sz w:val="22"/>
        </w:rPr>
        <w:t xml:space="preserve">Q76. </w:t>
      </w:r>
      <w:r>
        <w:rPr>
          <w:rFonts w:ascii="Calibri" w:hAnsi="Calibri"/>
          <w:b/>
          <w:color w:val="0F172A"/>
          <w:sz w:val="22"/>
        </w:rPr>
        <w:t>How do you identify shopping patterns?</w:t>
      </w:r>
    </w:p>
    <w:p>
      <w:pPr>
        <w:spacing w:before="0" w:after="160"/>
        <w:ind w:left="360"/>
      </w:pPr>
      <w:r>
        <w:rPr>
          <w:rFonts w:ascii="Calibri" w:hAnsi="Calibri"/>
          <w:b/>
          <w:color w:val="10B981"/>
          <w:sz w:val="22"/>
        </w:rPr>
        <w:t xml:space="preserve">Answer: </w:t>
      </w:r>
      <w:r>
        <w:rPr>
          <w:rFonts w:ascii="Calibri" w:hAnsi="Calibri"/>
          <w:color w:val="334155"/>
          <w:sz w:val="21"/>
        </w:rPr>
        <w:t>Clustering trajectory paths, dwell times, stop frequencies, and shelf interaction sequences.</w:t>
      </w:r>
    </w:p>
    <w:p>
      <w:pPr>
        <w:keepNext/>
        <w:spacing w:before="120" w:after="40"/>
      </w:pPr>
      <w:r>
        <w:rPr>
          <w:rFonts w:ascii="Calibri" w:hAnsi="Calibri"/>
          <w:b/>
          <w:color w:val="1E293B"/>
          <w:sz w:val="22"/>
        </w:rPr>
        <w:t xml:space="preserve">Q77. </w:t>
      </w:r>
      <w:r>
        <w:rPr>
          <w:rFonts w:ascii="Calibri" w:hAnsi="Calibri"/>
          <w:b/>
          <w:color w:val="0F172A"/>
          <w:sz w:val="22"/>
        </w:rPr>
        <w:t>How do you analyze a shopper's movement journey?</w:t>
      </w:r>
    </w:p>
    <w:p>
      <w:pPr>
        <w:spacing w:before="0" w:after="160"/>
        <w:ind w:left="360"/>
      </w:pPr>
      <w:r>
        <w:rPr>
          <w:rFonts w:ascii="Calibri" w:hAnsi="Calibri"/>
          <w:b/>
          <w:color w:val="10B981"/>
          <w:sz w:val="22"/>
        </w:rPr>
        <w:t xml:space="preserve">Answer: </w:t>
      </w:r>
      <w:r>
        <w:rPr>
          <w:rFonts w:ascii="Calibri" w:hAnsi="Calibri"/>
          <w:color w:val="334155"/>
          <w:sz w:val="21"/>
        </w:rPr>
        <w:t>Mapping entry point -&gt; aisle sequence -&gt; shelf stops -&gt; checkout -&gt; exit time.</w:t>
      </w:r>
    </w:p>
    <w:p>
      <w:pPr>
        <w:keepNext/>
        <w:spacing w:before="120" w:after="40"/>
      </w:pPr>
      <w:r>
        <w:rPr>
          <w:rFonts w:ascii="Calibri" w:hAnsi="Calibri"/>
          <w:b/>
          <w:color w:val="1E293B"/>
          <w:sz w:val="22"/>
        </w:rPr>
        <w:t xml:space="preserve">Q78. </w:t>
      </w:r>
      <w:r>
        <w:rPr>
          <w:rFonts w:ascii="Calibri" w:hAnsi="Calibri"/>
          <w:b/>
          <w:color w:val="0F172A"/>
          <w:sz w:val="22"/>
        </w:rPr>
        <w:t>What consumer segments are defined in your system?</w:t>
      </w:r>
    </w:p>
    <w:p>
      <w:pPr>
        <w:spacing w:before="0" w:after="160"/>
        <w:ind w:left="360"/>
      </w:pPr>
      <w:r>
        <w:rPr>
          <w:rFonts w:ascii="Calibri" w:hAnsi="Calibri"/>
          <w:b/>
          <w:color w:val="10B981"/>
          <w:sz w:val="22"/>
        </w:rPr>
        <w:t xml:space="preserve">Answer: </w:t>
      </w:r>
      <w:r>
        <w:rPr>
          <w:rFonts w:ascii="Calibri" w:hAnsi="Calibri"/>
          <w:color w:val="334155"/>
          <w:sz w:val="21"/>
        </w:rPr>
        <w:t>Explorers, Quick Buyers, Comparison Shoppers, Impulse Buyers, and Brand Loyal Customers.</w:t>
      </w:r>
    </w:p>
    <w:p>
      <w:pPr>
        <w:keepNext/>
        <w:spacing w:before="120" w:after="40"/>
      </w:pPr>
      <w:r>
        <w:rPr>
          <w:rFonts w:ascii="Calibri" w:hAnsi="Calibri"/>
          <w:b/>
          <w:color w:val="1E293B"/>
          <w:sz w:val="22"/>
        </w:rPr>
        <w:t xml:space="preserve">Q79. </w:t>
      </w:r>
      <w:r>
        <w:rPr>
          <w:rFonts w:ascii="Calibri" w:hAnsi="Calibri"/>
          <w:b/>
          <w:color w:val="0F172A"/>
          <w:sz w:val="22"/>
        </w:rPr>
        <w:t>Explain Explorers, Quick Buyers, Comparison Shoppers, Impulse Buyers and Brand Loyal Customers.</w:t>
      </w:r>
    </w:p>
    <w:p>
      <w:pPr>
        <w:spacing w:before="0" w:after="160"/>
        <w:ind w:left="360"/>
      </w:pPr>
      <w:r>
        <w:rPr>
          <w:rFonts w:ascii="Calibri" w:hAnsi="Calibri"/>
          <w:b/>
          <w:color w:val="10B981"/>
          <w:sz w:val="22"/>
        </w:rPr>
        <w:t xml:space="preserve">Answer: </w:t>
      </w:r>
      <w:r>
        <w:rPr>
          <w:rFonts w:ascii="Calibri" w:hAnsi="Calibri"/>
          <w:color w:val="334155"/>
          <w:sz w:val="21"/>
        </w:rPr>
        <w:t>Explorers: Dwell &gt;120s, covers wide store area. Quick Buyers: Dwell &lt;45s, direct path to item, instant pickup. Comparison Shoppers: Dwell 45-120s, inspects multiple SKUs. Impulse Buyers: Unplanned stops at promotional displays. Brand Loyal: Navigates straight to target brand shelf.</w:t>
      </w:r>
    </w:p>
    <w:p>
      <w:pPr>
        <w:keepNext/>
        <w:spacing w:before="120" w:after="40"/>
      </w:pPr>
      <w:r>
        <w:rPr>
          <w:rFonts w:ascii="Calibri" w:hAnsi="Calibri"/>
          <w:b/>
          <w:color w:val="1E293B"/>
          <w:sz w:val="22"/>
        </w:rPr>
        <w:t xml:space="preserve">Q80. </w:t>
      </w:r>
      <w:r>
        <w:rPr>
          <w:rFonts w:ascii="Calibri" w:hAnsi="Calibri"/>
          <w:b/>
          <w:color w:val="0F172A"/>
          <w:sz w:val="22"/>
        </w:rPr>
        <w:t>How would you classify a shopper into one of these segments?</w:t>
      </w:r>
    </w:p>
    <w:p>
      <w:pPr>
        <w:spacing w:before="0" w:after="160"/>
        <w:ind w:left="360"/>
      </w:pPr>
      <w:r>
        <w:rPr>
          <w:rFonts w:ascii="Calibri" w:hAnsi="Calibri"/>
          <w:b/>
          <w:color w:val="10B981"/>
          <w:sz w:val="22"/>
        </w:rPr>
        <w:t xml:space="preserve">Answer: </w:t>
      </w:r>
      <w:r>
        <w:rPr>
          <w:rFonts w:ascii="Calibri" w:hAnsi="Calibri"/>
          <w:color w:val="334155"/>
          <w:sz w:val="21"/>
        </w:rPr>
        <w:t>Rule-based decision tree and K-Means clustering evaluated against dwell time, walking speed, and interaction features.</w:t>
      </w:r>
    </w:p>
    <w:p>
      <w:pPr>
        <w:keepNext/>
        <w:spacing w:before="120" w:after="40"/>
      </w:pPr>
      <w:r>
        <w:rPr>
          <w:rFonts w:ascii="Calibri" w:hAnsi="Calibri"/>
          <w:b/>
          <w:color w:val="1E293B"/>
          <w:sz w:val="22"/>
        </w:rPr>
        <w:t xml:space="preserve">Q81. </w:t>
      </w:r>
      <w:r>
        <w:rPr>
          <w:rFonts w:ascii="Calibri" w:hAnsi="Calibri"/>
          <w:b/>
          <w:color w:val="0F172A"/>
          <w:sz w:val="22"/>
        </w:rPr>
        <w:t>What features can be used for consumer segmentation?</w:t>
      </w:r>
    </w:p>
    <w:p>
      <w:pPr>
        <w:spacing w:before="0" w:after="160"/>
        <w:ind w:left="360"/>
      </w:pPr>
      <w:r>
        <w:rPr>
          <w:rFonts w:ascii="Calibri" w:hAnsi="Calibri"/>
          <w:b/>
          <w:color w:val="10B981"/>
          <w:sz w:val="22"/>
        </w:rPr>
        <w:t xml:space="preserve">Answer: </w:t>
      </w:r>
      <w:r>
        <w:rPr>
          <w:rFonts w:ascii="Calibri" w:hAnsi="Calibri"/>
          <w:color w:val="334155"/>
          <w:sz w:val="21"/>
        </w:rPr>
        <w:t>Dwell duration, walking velocity, trajectory curvature, number of shelf stops, SKU interaction count.</w:t>
      </w:r>
    </w:p>
    <w:p>
      <w:pPr>
        <w:keepNext/>
        <w:spacing w:before="120" w:after="40"/>
      </w:pPr>
      <w:r>
        <w:rPr>
          <w:rFonts w:ascii="Calibri" w:hAnsi="Calibri"/>
          <w:b/>
          <w:color w:val="1E293B"/>
          <w:sz w:val="22"/>
        </w:rPr>
        <w:t xml:space="preserve">Q82. </w:t>
      </w:r>
      <w:r>
        <w:rPr>
          <w:rFonts w:ascii="Calibri" w:hAnsi="Calibri"/>
          <w:b/>
          <w:color w:val="0F172A"/>
          <w:sz w:val="22"/>
        </w:rPr>
        <w:t>How can behavior analytics help a retailer?</w:t>
      </w:r>
    </w:p>
    <w:p>
      <w:pPr>
        <w:spacing w:before="0" w:after="160"/>
        <w:ind w:left="360"/>
      </w:pPr>
      <w:r>
        <w:rPr>
          <w:rFonts w:ascii="Calibri" w:hAnsi="Calibri"/>
          <w:b/>
          <w:color w:val="10B981"/>
          <w:sz w:val="22"/>
        </w:rPr>
        <w:t xml:space="preserve">Answer: </w:t>
      </w:r>
      <w:r>
        <w:rPr>
          <w:rFonts w:ascii="Calibri" w:hAnsi="Calibri"/>
          <w:color w:val="334155"/>
          <w:sz w:val="21"/>
        </w:rPr>
        <w:t>Optimizes store layout, places promotional displays along Explorer routes, streamlines fast-checkout paths for Quick Buyers.</w:t>
      </w:r>
    </w:p>
    <w:p>
      <w:pPr>
        <w:keepNext/>
        <w:spacing w:before="120" w:after="40"/>
      </w:pPr>
      <w:r>
        <w:rPr>
          <w:rFonts w:ascii="Calibri" w:hAnsi="Calibri"/>
          <w:b/>
          <w:color w:val="1E293B"/>
          <w:sz w:val="22"/>
        </w:rPr>
        <w:t xml:space="preserve">Q83. </w:t>
      </w:r>
      <w:r>
        <w:rPr>
          <w:rFonts w:ascii="Calibri" w:hAnsi="Calibri"/>
          <w:b/>
          <w:color w:val="0F172A"/>
          <w:sz w:val="22"/>
        </w:rPr>
        <w:t>How can the system identify frequently visited areas?</w:t>
      </w:r>
    </w:p>
    <w:p>
      <w:pPr>
        <w:spacing w:before="0" w:after="160"/>
        <w:ind w:left="360"/>
      </w:pPr>
      <w:r>
        <w:rPr>
          <w:rFonts w:ascii="Calibri" w:hAnsi="Calibri"/>
          <w:b/>
          <w:color w:val="10B981"/>
          <w:sz w:val="22"/>
        </w:rPr>
        <w:t xml:space="preserve">Answer: </w:t>
      </w:r>
      <w:r>
        <w:rPr>
          <w:rFonts w:ascii="Calibri" w:hAnsi="Calibri"/>
          <w:color w:val="334155"/>
          <w:sz w:val="21"/>
        </w:rPr>
        <w:t>Aggregating bounding box centroid coordinates across all sessions to generate high-density footfall heatmaps.</w:t>
      </w:r>
    </w:p>
    <w:p>
      <w:pPr>
        <w:keepNext/>
        <w:spacing w:before="120" w:after="40"/>
      </w:pPr>
      <w:r>
        <w:rPr>
          <w:rFonts w:ascii="Calibri" w:hAnsi="Calibri"/>
          <w:b/>
          <w:color w:val="1E293B"/>
          <w:sz w:val="22"/>
        </w:rPr>
        <w:t xml:space="preserve">Q84. </w:t>
      </w:r>
      <w:r>
        <w:rPr>
          <w:rFonts w:ascii="Calibri" w:hAnsi="Calibri"/>
          <w:b/>
          <w:color w:val="0F172A"/>
          <w:sz w:val="22"/>
        </w:rPr>
        <w:t>What privacy considerations should be considered when analyzing shopper behavior?</w:t>
      </w:r>
    </w:p>
    <w:p>
      <w:pPr>
        <w:spacing w:before="0" w:after="160"/>
        <w:ind w:left="360"/>
      </w:pPr>
      <w:r>
        <w:rPr>
          <w:rFonts w:ascii="Calibri" w:hAnsi="Calibri"/>
          <w:b/>
          <w:color w:val="10B981"/>
          <w:sz w:val="22"/>
        </w:rPr>
        <w:t xml:space="preserve">Answer: </w:t>
      </w:r>
      <w:r>
        <w:rPr>
          <w:rFonts w:ascii="Calibri" w:hAnsi="Calibri"/>
          <w:color w:val="334155"/>
          <w:sz w:val="21"/>
        </w:rPr>
        <w:t>Anonymizing video streams, storing numeric vectors instead of raw face images, compliance with GDPR/CCPA regulations.</w:t>
      </w:r>
    </w:p>
    <w:p>
      <w:pPr>
        <w:keepNext/>
        <w:spacing w:before="320" w:after="120"/>
      </w:pPr>
      <w:r>
        <w:rPr>
          <w:rFonts w:ascii="Arial" w:hAnsi="Arial"/>
          <w:b/>
          <w:color w:val="0F172A"/>
          <w:sz w:val="32"/>
        </w:rPr>
        <w:t>8. Heatmaps</w:t>
      </w:r>
    </w:p>
    <w:p>
      <w:pPr>
        <w:keepNext/>
        <w:spacing w:before="120" w:after="40"/>
      </w:pPr>
      <w:r>
        <w:rPr>
          <w:rFonts w:ascii="Calibri" w:hAnsi="Calibri"/>
          <w:b/>
          <w:color w:val="1E293B"/>
          <w:sz w:val="22"/>
        </w:rPr>
        <w:t xml:space="preserve">Q85. </w:t>
      </w:r>
      <w:r>
        <w:rPr>
          <w:rFonts w:ascii="Calibri" w:hAnsi="Calibri"/>
          <w:b/>
          <w:color w:val="0F172A"/>
          <w:sz w:val="22"/>
        </w:rPr>
        <w:t>What is a heatmap?</w:t>
      </w:r>
    </w:p>
    <w:p>
      <w:pPr>
        <w:spacing w:before="0" w:after="160"/>
        <w:ind w:left="360"/>
      </w:pPr>
      <w:r>
        <w:rPr>
          <w:rFonts w:ascii="Calibri" w:hAnsi="Calibri"/>
          <w:b/>
          <w:color w:val="10B981"/>
          <w:sz w:val="22"/>
        </w:rPr>
        <w:t xml:space="preserve">Answer: </w:t>
      </w:r>
      <w:r>
        <w:rPr>
          <w:rFonts w:ascii="Calibri" w:hAnsi="Calibri"/>
          <w:color w:val="334155"/>
          <w:sz w:val="21"/>
        </w:rPr>
        <w:t>A graphical representation of data where intensity values are represented as colors on a 2D floorplan canvas overlay.</w:t>
      </w:r>
    </w:p>
    <w:p>
      <w:pPr>
        <w:keepNext/>
        <w:spacing w:before="120" w:after="40"/>
      </w:pPr>
      <w:r>
        <w:rPr>
          <w:rFonts w:ascii="Calibri" w:hAnsi="Calibri"/>
          <w:b/>
          <w:color w:val="1E293B"/>
          <w:sz w:val="22"/>
        </w:rPr>
        <w:t xml:space="preserve">Q86. </w:t>
      </w:r>
      <w:r>
        <w:rPr>
          <w:rFonts w:ascii="Calibri" w:hAnsi="Calibri"/>
          <w:b/>
          <w:color w:val="0F172A"/>
          <w:sz w:val="22"/>
        </w:rPr>
        <w:t>What types of heatmaps can your system generate?</w:t>
      </w:r>
    </w:p>
    <w:p>
      <w:pPr>
        <w:spacing w:before="0" w:after="160"/>
        <w:ind w:left="360"/>
      </w:pPr>
      <w:r>
        <w:rPr>
          <w:rFonts w:ascii="Calibri" w:hAnsi="Calibri"/>
          <w:b/>
          <w:color w:val="10B981"/>
          <w:sz w:val="22"/>
        </w:rPr>
        <w:t xml:space="preserve">Answer: </w:t>
      </w:r>
      <w:r>
        <w:rPr>
          <w:rFonts w:ascii="Calibri" w:hAnsi="Calibri"/>
          <w:color w:val="334155"/>
          <w:sz w:val="21"/>
        </w:rPr>
        <w:t>Shopper Movement/Footfall Heatmap, Attention Fixation Heatmap, and Shelf Engagement Heatmap.</w:t>
      </w:r>
    </w:p>
    <w:p>
      <w:pPr>
        <w:keepNext/>
        <w:spacing w:before="120" w:after="40"/>
      </w:pPr>
      <w:r>
        <w:rPr>
          <w:rFonts w:ascii="Calibri" w:hAnsi="Calibri"/>
          <w:b/>
          <w:color w:val="1E293B"/>
          <w:sz w:val="22"/>
        </w:rPr>
        <w:t xml:space="preserve">Q87. </w:t>
      </w:r>
      <w:r>
        <w:rPr>
          <w:rFonts w:ascii="Calibri" w:hAnsi="Calibri"/>
          <w:b/>
          <w:color w:val="0F172A"/>
          <w:sz w:val="22"/>
        </w:rPr>
        <w:t>How is a customer traffic heatmap different from an attention heatmap?</w:t>
      </w:r>
    </w:p>
    <w:p>
      <w:pPr>
        <w:spacing w:before="0" w:after="160"/>
        <w:ind w:left="360"/>
      </w:pPr>
      <w:r>
        <w:rPr>
          <w:rFonts w:ascii="Calibri" w:hAnsi="Calibri"/>
          <w:b/>
          <w:color w:val="10B981"/>
          <w:sz w:val="22"/>
        </w:rPr>
        <w:t xml:space="preserve">Answer: </w:t>
      </w:r>
      <w:r>
        <w:rPr>
          <w:rFonts w:ascii="Calibri" w:hAnsi="Calibri"/>
          <w:color w:val="334155"/>
          <w:sz w:val="21"/>
        </w:rPr>
        <w:t>Traffic heatmap shows WHERE shoppers WALK. Attention heatmap shows WHERE shoppers LOOK.</w:t>
      </w:r>
    </w:p>
    <w:p>
      <w:pPr>
        <w:keepNext/>
        <w:spacing w:before="120" w:after="40"/>
      </w:pPr>
      <w:r>
        <w:rPr>
          <w:rFonts w:ascii="Calibri" w:hAnsi="Calibri"/>
          <w:b/>
          <w:color w:val="1E293B"/>
          <w:sz w:val="22"/>
        </w:rPr>
        <w:t xml:space="preserve">Q88. </w:t>
      </w:r>
      <w:r>
        <w:rPr>
          <w:rFonts w:ascii="Calibri" w:hAnsi="Calibri"/>
          <w:b/>
          <w:color w:val="0F172A"/>
          <w:sz w:val="22"/>
        </w:rPr>
        <w:t>How would you generate a shelf attention heatmap?</w:t>
      </w:r>
    </w:p>
    <w:p>
      <w:pPr>
        <w:spacing w:before="0" w:after="160"/>
        <w:ind w:left="360"/>
      </w:pPr>
      <w:r>
        <w:rPr>
          <w:rFonts w:ascii="Calibri" w:hAnsi="Calibri"/>
          <w:b/>
          <w:color w:val="10B981"/>
          <w:sz w:val="22"/>
        </w:rPr>
        <w:t xml:space="preserve">Answer: </w:t>
      </w:r>
      <w:r>
        <w:rPr>
          <w:rFonts w:ascii="Calibri" w:hAnsi="Calibri"/>
          <w:color w:val="334155"/>
          <w:sz w:val="21"/>
        </w:rPr>
        <w:t>Mapping 2D gaze fixation coordinates (x,y) to shelf floorplan overlay using 2D Gaussian Kernel Density Estimation (KDE).</w:t>
      </w:r>
    </w:p>
    <w:p>
      <w:pPr>
        <w:keepNext/>
        <w:spacing w:before="120" w:after="40"/>
      </w:pPr>
      <w:r>
        <w:rPr>
          <w:rFonts w:ascii="Calibri" w:hAnsi="Calibri"/>
          <w:b/>
          <w:color w:val="1E293B"/>
          <w:sz w:val="22"/>
        </w:rPr>
        <w:t xml:space="preserve">Q89. </w:t>
      </w:r>
      <w:r>
        <w:rPr>
          <w:rFonts w:ascii="Calibri" w:hAnsi="Calibri"/>
          <w:b/>
          <w:color w:val="0F172A"/>
          <w:sz w:val="22"/>
        </w:rPr>
        <w:t>What data points are required to create a heatmap?</w:t>
      </w:r>
    </w:p>
    <w:p>
      <w:pPr>
        <w:spacing w:before="0" w:after="160"/>
        <w:ind w:left="360"/>
      </w:pPr>
      <w:r>
        <w:rPr>
          <w:rFonts w:ascii="Calibri" w:hAnsi="Calibri"/>
          <w:b/>
          <w:color w:val="10B981"/>
          <w:sz w:val="22"/>
        </w:rPr>
        <w:t xml:space="preserve">Answer: </w:t>
      </w:r>
      <w:r>
        <w:rPr>
          <w:rFonts w:ascii="Calibri" w:hAnsi="Calibri"/>
          <w:color w:val="334155"/>
          <w:sz w:val="21"/>
        </w:rPr>
        <w:t>Bounding box (x,y) coordinates, dwell timestamps, gaze vectors, shelf boundary polygon coordinates.</w:t>
      </w:r>
    </w:p>
    <w:p>
      <w:pPr>
        <w:keepNext/>
        <w:spacing w:before="120" w:after="40"/>
      </w:pPr>
      <w:r>
        <w:rPr>
          <w:rFonts w:ascii="Calibri" w:hAnsi="Calibri"/>
          <w:b/>
          <w:color w:val="1E293B"/>
          <w:sz w:val="22"/>
        </w:rPr>
        <w:t xml:space="preserve">Q90. </w:t>
      </w:r>
      <w:r>
        <w:rPr>
          <w:rFonts w:ascii="Calibri" w:hAnsi="Calibri"/>
          <w:b/>
          <w:color w:val="0F172A"/>
          <w:sz w:val="22"/>
        </w:rPr>
        <w:t>How can heatmaps help optimize store layout?</w:t>
      </w:r>
    </w:p>
    <w:p>
      <w:pPr>
        <w:spacing w:before="0" w:after="160"/>
        <w:ind w:left="360"/>
      </w:pPr>
      <w:r>
        <w:rPr>
          <w:rFonts w:ascii="Calibri" w:hAnsi="Calibri"/>
          <w:b/>
          <w:color w:val="10B981"/>
          <w:sz w:val="22"/>
        </w:rPr>
        <w:t xml:space="preserve">Answer: </w:t>
      </w:r>
      <w:r>
        <w:rPr>
          <w:rFonts w:ascii="Calibri" w:hAnsi="Calibri"/>
          <w:color w:val="334155"/>
          <w:sz w:val="21"/>
        </w:rPr>
        <w:t>Reveals cold unvisited zones to eliminate bottlenecks and identifies prime hot zones for high-margin products.</w:t>
      </w:r>
    </w:p>
    <w:p>
      <w:pPr>
        <w:keepNext/>
        <w:spacing w:before="120" w:after="40"/>
      </w:pPr>
      <w:r>
        <w:rPr>
          <w:rFonts w:ascii="Calibri" w:hAnsi="Calibri"/>
          <w:b/>
          <w:color w:val="1E293B"/>
          <w:sz w:val="22"/>
        </w:rPr>
        <w:t xml:space="preserve">Q91. </w:t>
      </w:r>
      <w:r>
        <w:rPr>
          <w:rFonts w:ascii="Calibri" w:hAnsi="Calibri"/>
          <w:b/>
          <w:color w:val="0F172A"/>
          <w:sz w:val="22"/>
        </w:rPr>
        <w:t>What does a high-attention area indicate?</w:t>
      </w:r>
    </w:p>
    <w:p>
      <w:pPr>
        <w:spacing w:before="0" w:after="160"/>
        <w:ind w:left="360"/>
      </w:pPr>
      <w:r>
        <w:rPr>
          <w:rFonts w:ascii="Calibri" w:hAnsi="Calibri"/>
          <w:b/>
          <w:color w:val="10B981"/>
          <w:sz w:val="22"/>
        </w:rPr>
        <w:t xml:space="preserve">Answer: </w:t>
      </w:r>
      <w:r>
        <w:rPr>
          <w:rFonts w:ascii="Calibri" w:hAnsi="Calibri"/>
          <w:color w:val="334155"/>
          <w:sz w:val="21"/>
        </w:rPr>
        <w:t>Prime retail real estate where shopper visual focus is heavily concentrated (e.g. eye-level shelves, promotional endcaps).</w:t>
      </w:r>
    </w:p>
    <w:p>
      <w:pPr>
        <w:keepNext/>
        <w:spacing w:before="120" w:after="40"/>
      </w:pPr>
      <w:r>
        <w:rPr>
          <w:rFonts w:ascii="Calibri" w:hAnsi="Calibri"/>
          <w:b/>
          <w:color w:val="1E293B"/>
          <w:sz w:val="22"/>
        </w:rPr>
        <w:t xml:space="preserve">Q92. </w:t>
      </w:r>
      <w:r>
        <w:rPr>
          <w:rFonts w:ascii="Calibri" w:hAnsi="Calibri"/>
          <w:b/>
          <w:color w:val="0F172A"/>
          <w:sz w:val="22"/>
        </w:rPr>
        <w:t>What are possible reasons for incorrect heatmap results?</w:t>
      </w:r>
    </w:p>
    <w:p>
      <w:pPr>
        <w:spacing w:before="0" w:after="160"/>
        <w:ind w:left="360"/>
      </w:pPr>
      <w:r>
        <w:rPr>
          <w:rFonts w:ascii="Calibri" w:hAnsi="Calibri"/>
          <w:b/>
          <w:color w:val="10B981"/>
          <w:sz w:val="22"/>
        </w:rPr>
        <w:t xml:space="preserve">Answer: </w:t>
      </w:r>
      <w:r>
        <w:rPr>
          <w:rFonts w:ascii="Calibri" w:hAnsi="Calibri"/>
          <w:color w:val="334155"/>
          <w:sz w:val="21"/>
        </w:rPr>
        <w:t>Uncalibrated camera angles, persistent static background objects misclassified as shoppers, inaccurate spatial homography mapping.</w:t>
      </w:r>
    </w:p>
    <w:p>
      <w:pPr>
        <w:keepNext/>
        <w:spacing w:before="320" w:after="120"/>
      </w:pPr>
      <w:r>
        <w:rPr>
          <w:rFonts w:ascii="Arial" w:hAnsi="Arial"/>
          <w:b/>
          <w:color w:val="0F172A"/>
          <w:sz w:val="32"/>
        </w:rPr>
        <w:t>9. Product Attractiveness Scoring</w:t>
      </w:r>
    </w:p>
    <w:p>
      <w:pPr>
        <w:keepNext/>
        <w:spacing w:before="120" w:after="40"/>
      </w:pPr>
      <w:r>
        <w:rPr>
          <w:rFonts w:ascii="Calibri" w:hAnsi="Calibri"/>
          <w:b/>
          <w:color w:val="1E293B"/>
          <w:sz w:val="22"/>
        </w:rPr>
        <w:t xml:space="preserve">Q93. </w:t>
      </w:r>
      <w:r>
        <w:rPr>
          <w:rFonts w:ascii="Calibri" w:hAnsi="Calibri"/>
          <w:b/>
          <w:color w:val="0F172A"/>
          <w:sz w:val="22"/>
        </w:rPr>
        <w:t>What is Product Attractiveness Score?</w:t>
      </w:r>
    </w:p>
    <w:p>
      <w:pPr>
        <w:spacing w:before="0" w:after="160"/>
        <w:ind w:left="360"/>
      </w:pPr>
      <w:r>
        <w:rPr>
          <w:rFonts w:ascii="Calibri" w:hAnsi="Calibri"/>
          <w:b/>
          <w:color w:val="10B981"/>
          <w:sz w:val="22"/>
        </w:rPr>
        <w:t xml:space="preserve">Answer: </w:t>
      </w:r>
      <w:r>
        <w:rPr>
          <w:rFonts w:ascii="Calibri" w:hAnsi="Calibri"/>
          <w:color w:val="334155"/>
          <w:sz w:val="21"/>
        </w:rPr>
        <w:t>A normalized metric (0-100) quantifying how effectively a product attracts, engages, and converts shoppers.</w:t>
      </w:r>
    </w:p>
    <w:p>
      <w:pPr>
        <w:keepNext/>
        <w:spacing w:before="120" w:after="40"/>
      </w:pPr>
      <w:r>
        <w:rPr>
          <w:rFonts w:ascii="Calibri" w:hAnsi="Calibri"/>
          <w:b/>
          <w:color w:val="1E293B"/>
          <w:sz w:val="22"/>
        </w:rPr>
        <w:t xml:space="preserve">Q94. </w:t>
      </w:r>
      <w:r>
        <w:rPr>
          <w:rFonts w:ascii="Calibri" w:hAnsi="Calibri"/>
          <w:b/>
          <w:color w:val="0F172A"/>
          <w:sz w:val="22"/>
        </w:rPr>
        <w:t>Why is product attractiveness useful for retailers?</w:t>
      </w:r>
    </w:p>
    <w:p>
      <w:pPr>
        <w:spacing w:before="0" w:after="160"/>
        <w:ind w:left="360"/>
      </w:pPr>
      <w:r>
        <w:rPr>
          <w:rFonts w:ascii="Calibri" w:hAnsi="Calibri"/>
          <w:b/>
          <w:color w:val="10B981"/>
          <w:sz w:val="22"/>
        </w:rPr>
        <w:t xml:space="preserve">Answer: </w:t>
      </w:r>
      <w:r>
        <w:rPr>
          <w:rFonts w:ascii="Calibri" w:hAnsi="Calibri"/>
          <w:color w:val="334155"/>
          <w:sz w:val="21"/>
        </w:rPr>
        <w:t>Provides an objective benchmark comparing SKU performance across different store locations and shelf heights.</w:t>
      </w:r>
    </w:p>
    <w:p>
      <w:pPr>
        <w:keepNext/>
        <w:spacing w:before="120" w:after="40"/>
      </w:pPr>
      <w:r>
        <w:rPr>
          <w:rFonts w:ascii="Calibri" w:hAnsi="Calibri"/>
          <w:b/>
          <w:color w:val="1E293B"/>
          <w:sz w:val="22"/>
        </w:rPr>
        <w:t xml:space="preserve">Q95. </w:t>
      </w:r>
      <w:r>
        <w:rPr>
          <w:rFonts w:ascii="Calibri" w:hAnsi="Calibri"/>
          <w:b/>
          <w:color w:val="0F172A"/>
          <w:sz w:val="22"/>
        </w:rPr>
        <w:t>What factors are included in your scoring model?</w:t>
      </w:r>
    </w:p>
    <w:p>
      <w:pPr>
        <w:spacing w:before="0" w:after="160"/>
        <w:ind w:left="360"/>
      </w:pPr>
      <w:r>
        <w:rPr>
          <w:rFonts w:ascii="Calibri" w:hAnsi="Calibri"/>
          <w:b/>
          <w:color w:val="10B981"/>
          <w:sz w:val="22"/>
        </w:rPr>
        <w:t xml:space="preserve">Answer: </w:t>
      </w:r>
      <w:r>
        <w:rPr>
          <w:rFonts w:ascii="Calibri" w:hAnsi="Calibri"/>
          <w:color w:val="334155"/>
          <w:sz w:val="21"/>
        </w:rPr>
        <w:t>Attention Duration (35%), Interaction Frequency (25%), Pickup Rate (20%), Purchase Conversion (15%), Repeat Engagement (5%).</w:t>
      </w:r>
    </w:p>
    <w:p>
      <w:pPr>
        <w:keepNext/>
        <w:spacing w:before="120" w:after="40"/>
      </w:pPr>
      <w:r>
        <w:rPr>
          <w:rFonts w:ascii="Calibri" w:hAnsi="Calibri"/>
          <w:b/>
          <w:color w:val="1E293B"/>
          <w:sz w:val="22"/>
        </w:rPr>
        <w:t xml:space="preserve">Q96. </w:t>
      </w:r>
      <w:r>
        <w:rPr>
          <w:rFonts w:ascii="Calibri" w:hAnsi="Calibri"/>
          <w:b/>
          <w:color w:val="0F172A"/>
          <w:sz w:val="22"/>
        </w:rPr>
        <w:t>Explain the weighting: Attention Duration 35%, Interaction Frequency 25%, Pickup Rate 20%, Purchase Conversion 15%, Repeat Engagement 5%.</w:t>
      </w:r>
    </w:p>
    <w:p>
      <w:pPr>
        <w:spacing w:before="0" w:after="160"/>
        <w:ind w:left="360"/>
      </w:pPr>
      <w:r>
        <w:rPr>
          <w:rFonts w:ascii="Calibri" w:hAnsi="Calibri"/>
          <w:b/>
          <w:color w:val="10B981"/>
          <w:sz w:val="22"/>
        </w:rPr>
        <w:t xml:space="preserve">Answer: </w:t>
      </w:r>
      <w:r>
        <w:rPr>
          <w:rFonts w:ascii="Calibri" w:hAnsi="Calibri"/>
          <w:color w:val="334155"/>
          <w:sz w:val="21"/>
        </w:rPr>
        <w:t>Attention Duration carries highest weight as visual focus is the primary top-of-funnel precursor to physical interaction and purchase.</w:t>
      </w:r>
    </w:p>
    <w:p>
      <w:pPr>
        <w:keepNext/>
        <w:spacing w:before="120" w:after="40"/>
      </w:pPr>
      <w:r>
        <w:rPr>
          <w:rFonts w:ascii="Calibri" w:hAnsi="Calibri"/>
          <w:b/>
          <w:color w:val="1E293B"/>
          <w:sz w:val="22"/>
        </w:rPr>
        <w:t xml:space="preserve">Q97. </w:t>
      </w:r>
      <w:r>
        <w:rPr>
          <w:rFonts w:ascii="Calibri" w:hAnsi="Calibri"/>
          <w:b/>
          <w:color w:val="0F172A"/>
          <w:sz w:val="22"/>
        </w:rPr>
        <w:t>Why might attention duration receive a higher weight?</w:t>
      </w:r>
    </w:p>
    <w:p>
      <w:pPr>
        <w:spacing w:before="0" w:after="160"/>
        <w:ind w:left="360"/>
      </w:pPr>
      <w:r>
        <w:rPr>
          <w:rFonts w:ascii="Calibri" w:hAnsi="Calibri"/>
          <w:b/>
          <w:color w:val="10B981"/>
          <w:sz w:val="22"/>
        </w:rPr>
        <w:t xml:space="preserve">Answer: </w:t>
      </w:r>
      <w:r>
        <w:rPr>
          <w:rFonts w:ascii="Calibri" w:hAnsi="Calibri"/>
          <w:color w:val="334155"/>
          <w:sz w:val="21"/>
        </w:rPr>
        <w:t>Visual attention reflects shopper interest before physical touching or purchasing occurs.</w:t>
      </w:r>
    </w:p>
    <w:p>
      <w:pPr>
        <w:keepNext/>
        <w:spacing w:before="120" w:after="40"/>
      </w:pPr>
      <w:r>
        <w:rPr>
          <w:rFonts w:ascii="Calibri" w:hAnsi="Calibri"/>
          <w:b/>
          <w:color w:val="1E293B"/>
          <w:sz w:val="22"/>
        </w:rPr>
        <w:t xml:space="preserve">Q98. </w:t>
      </w:r>
      <w:r>
        <w:rPr>
          <w:rFonts w:ascii="Calibri" w:hAnsi="Calibri"/>
          <w:b/>
          <w:color w:val="0F172A"/>
          <w:sz w:val="22"/>
        </w:rPr>
        <w:t>How is the final attractiveness score calculated?</w:t>
      </w:r>
    </w:p>
    <w:p>
      <w:pPr>
        <w:spacing w:before="0" w:after="160"/>
        <w:ind w:left="360"/>
      </w:pPr>
      <w:r>
        <w:rPr>
          <w:rFonts w:ascii="Calibri" w:hAnsi="Calibri"/>
          <w:b/>
          <w:color w:val="10B981"/>
          <w:sz w:val="22"/>
        </w:rPr>
        <w:t xml:space="preserve">Answer: </w:t>
      </w:r>
      <w:r>
        <w:rPr>
          <w:rFonts w:ascii="Calibri" w:hAnsi="Calibri"/>
          <w:color w:val="334155"/>
          <w:sz w:val="21"/>
        </w:rPr>
        <w:t>Score = (0.35 * Duration) + (0.25 * Interaction) + (0.20 * Pickup) + (0.15 * Conversion) + (0.05 * Repeat).</w:t>
      </w:r>
    </w:p>
    <w:p>
      <w:pPr>
        <w:keepNext/>
        <w:spacing w:before="120" w:after="40"/>
      </w:pPr>
      <w:r>
        <w:rPr>
          <w:rFonts w:ascii="Calibri" w:hAnsi="Calibri"/>
          <w:b/>
          <w:color w:val="1E293B"/>
          <w:sz w:val="22"/>
        </w:rPr>
        <w:t xml:space="preserve">Q99. </w:t>
      </w:r>
      <w:r>
        <w:rPr>
          <w:rFonts w:ascii="Calibri" w:hAnsi="Calibri"/>
          <w:b/>
          <w:color w:val="0F172A"/>
          <w:sz w:val="22"/>
        </w:rPr>
        <w:t>What happens if a product receives high attention but low purchases?</w:t>
      </w:r>
    </w:p>
    <w:p>
      <w:pPr>
        <w:spacing w:before="0" w:after="160"/>
        <w:ind w:left="360"/>
      </w:pPr>
      <w:r>
        <w:rPr>
          <w:rFonts w:ascii="Calibri" w:hAnsi="Calibri"/>
          <w:b/>
          <w:color w:val="10B981"/>
          <w:sz w:val="22"/>
        </w:rPr>
        <w:t xml:space="preserve">Answer: </w:t>
      </w:r>
      <w:r>
        <w:rPr>
          <w:rFonts w:ascii="Calibri" w:hAnsi="Calibri"/>
          <w:color w:val="334155"/>
          <w:sz w:val="21"/>
        </w:rPr>
        <w:t>Indicates 'High Interest, Low Conversion' — caused by high price, confusing packaging, or negative product reviews.</w:t>
      </w:r>
    </w:p>
    <w:p>
      <w:pPr>
        <w:keepNext/>
        <w:spacing w:before="120" w:after="40"/>
      </w:pPr>
      <w:r>
        <w:rPr>
          <w:rFonts w:ascii="Calibri" w:hAnsi="Calibri"/>
          <w:b/>
          <w:color w:val="1E293B"/>
          <w:sz w:val="22"/>
        </w:rPr>
        <w:t xml:space="preserve">Q100. </w:t>
      </w:r>
      <w:r>
        <w:rPr>
          <w:rFonts w:ascii="Calibri" w:hAnsi="Calibri"/>
          <w:b/>
          <w:color w:val="0F172A"/>
          <w:sz w:val="22"/>
        </w:rPr>
        <w:t>How can retailers use the score to change product placement?</w:t>
      </w:r>
    </w:p>
    <w:p>
      <w:pPr>
        <w:spacing w:before="0" w:after="160"/>
        <w:ind w:left="360"/>
      </w:pPr>
      <w:r>
        <w:rPr>
          <w:rFonts w:ascii="Calibri" w:hAnsi="Calibri"/>
          <w:b/>
          <w:color w:val="10B981"/>
          <w:sz w:val="22"/>
        </w:rPr>
        <w:t xml:space="preserve">Answer: </w:t>
      </w:r>
      <w:r>
        <w:rPr>
          <w:rFonts w:ascii="Calibri" w:hAnsi="Calibri"/>
          <w:color w:val="334155"/>
          <w:sz w:val="21"/>
        </w:rPr>
        <w:t>Move high-attractiveness SKUs to prominent endcaps; reposition low-attractiveness SKUs to eye-level shelves.</w:t>
      </w:r>
    </w:p>
    <w:p>
      <w:pPr>
        <w:keepNext/>
        <w:spacing w:before="120" w:after="40"/>
      </w:pPr>
      <w:r>
        <w:rPr>
          <w:rFonts w:ascii="Calibri" w:hAnsi="Calibri"/>
          <w:b/>
          <w:color w:val="1E293B"/>
          <w:sz w:val="22"/>
        </w:rPr>
        <w:t xml:space="preserve">Q101. </w:t>
      </w:r>
      <w:r>
        <w:rPr>
          <w:rFonts w:ascii="Calibri" w:hAnsi="Calibri"/>
          <w:b/>
          <w:color w:val="0F172A"/>
          <w:sz w:val="22"/>
        </w:rPr>
        <w:t>How would you improve the scoring formula in a future version?</w:t>
      </w:r>
    </w:p>
    <w:p>
      <w:pPr>
        <w:spacing w:before="0" w:after="160"/>
        <w:ind w:left="360"/>
      </w:pPr>
      <w:r>
        <w:rPr>
          <w:rFonts w:ascii="Calibri" w:hAnsi="Calibri"/>
          <w:b/>
          <w:color w:val="10B981"/>
          <w:sz w:val="22"/>
        </w:rPr>
        <w:t xml:space="preserve">Answer: </w:t>
      </w:r>
      <w:r>
        <w:rPr>
          <w:rFonts w:ascii="Calibri" w:hAnsi="Calibri"/>
          <w:color w:val="334155"/>
          <w:sz w:val="21"/>
        </w:rPr>
        <w:t>Incorporate contextual variables like price elasticity, promotional discounts, and seasonal demand variations.</w:t>
      </w:r>
    </w:p>
    <w:p>
      <w:pPr>
        <w:keepNext/>
        <w:spacing w:before="320" w:after="120"/>
      </w:pPr>
      <w:r>
        <w:rPr>
          <w:rFonts w:ascii="Arial" w:hAnsi="Arial"/>
          <w:b/>
          <w:color w:val="0F172A"/>
          <w:sz w:val="32"/>
        </w:rPr>
        <w:t>10. Recommendation &amp; Optimization</w:t>
      </w:r>
    </w:p>
    <w:p>
      <w:pPr>
        <w:keepNext/>
        <w:spacing w:before="120" w:after="40"/>
      </w:pPr>
      <w:r>
        <w:rPr>
          <w:rFonts w:ascii="Calibri" w:hAnsi="Calibri"/>
          <w:b/>
          <w:color w:val="1E293B"/>
          <w:sz w:val="22"/>
        </w:rPr>
        <w:t xml:space="preserve">Q102. </w:t>
      </w:r>
      <w:r>
        <w:rPr>
          <w:rFonts w:ascii="Calibri" w:hAnsi="Calibri"/>
          <w:b/>
          <w:color w:val="0F172A"/>
          <w:sz w:val="22"/>
        </w:rPr>
        <w:t>What recommendations can your system provide?</w:t>
      </w:r>
    </w:p>
    <w:p>
      <w:pPr>
        <w:spacing w:before="0" w:after="160"/>
        <w:ind w:left="360"/>
      </w:pPr>
      <w:r>
        <w:rPr>
          <w:rFonts w:ascii="Calibri" w:hAnsi="Calibri"/>
          <w:b/>
          <w:color w:val="10B981"/>
          <w:sz w:val="22"/>
        </w:rPr>
        <w:t xml:space="preserve">Answer: </w:t>
      </w:r>
      <w:r>
        <w:rPr>
          <w:rFonts w:ascii="Calibri" w:hAnsi="Calibri"/>
          <w:color w:val="334155"/>
          <w:sz w:val="21"/>
        </w:rPr>
        <w:t>Shelf relocation, planogram adjustments, promotional endcap placement, worker restocking task dispatching.</w:t>
      </w:r>
    </w:p>
    <w:p>
      <w:pPr>
        <w:keepNext/>
        <w:spacing w:before="120" w:after="40"/>
      </w:pPr>
      <w:r>
        <w:rPr>
          <w:rFonts w:ascii="Calibri" w:hAnsi="Calibri"/>
          <w:b/>
          <w:color w:val="1E293B"/>
          <w:sz w:val="22"/>
        </w:rPr>
        <w:t xml:space="preserve">Q103. </w:t>
      </w:r>
      <w:r>
        <w:rPr>
          <w:rFonts w:ascii="Calibri" w:hAnsi="Calibri"/>
          <w:b/>
          <w:color w:val="0F172A"/>
          <w:sz w:val="22"/>
        </w:rPr>
        <w:t>How can the system recommend better shelf placement?</w:t>
      </w:r>
    </w:p>
    <w:p>
      <w:pPr>
        <w:spacing w:before="0" w:after="160"/>
        <w:ind w:left="360"/>
      </w:pPr>
      <w:r>
        <w:rPr>
          <w:rFonts w:ascii="Calibri" w:hAnsi="Calibri"/>
          <w:b/>
          <w:color w:val="10B981"/>
          <w:sz w:val="22"/>
        </w:rPr>
        <w:t xml:space="preserve">Answer: </w:t>
      </w:r>
      <w:r>
        <w:rPr>
          <w:rFonts w:ascii="Calibri" w:hAnsi="Calibri"/>
          <w:color w:val="334155"/>
          <w:sz w:val="21"/>
        </w:rPr>
        <w:t>Identifies high-attractiveness SKUs on bottom shelves and recommends moving them to eye-level (Shelf 3).</w:t>
      </w:r>
    </w:p>
    <w:p>
      <w:pPr>
        <w:keepNext/>
        <w:spacing w:before="120" w:after="40"/>
      </w:pPr>
      <w:r>
        <w:rPr>
          <w:rFonts w:ascii="Calibri" w:hAnsi="Calibri"/>
          <w:b/>
          <w:color w:val="1E293B"/>
          <w:sz w:val="22"/>
        </w:rPr>
        <w:t xml:space="preserve">Q104. </w:t>
      </w:r>
      <w:r>
        <w:rPr>
          <w:rFonts w:ascii="Calibri" w:hAnsi="Calibri"/>
          <w:b/>
          <w:color w:val="0F172A"/>
          <w:sz w:val="22"/>
        </w:rPr>
        <w:t>How can product visibility be improved using your analytics?</w:t>
      </w:r>
    </w:p>
    <w:p>
      <w:pPr>
        <w:spacing w:before="0" w:after="160"/>
        <w:ind w:left="360"/>
      </w:pPr>
      <w:r>
        <w:rPr>
          <w:rFonts w:ascii="Calibri" w:hAnsi="Calibri"/>
          <w:b/>
          <w:color w:val="10B981"/>
          <w:sz w:val="22"/>
        </w:rPr>
        <w:t xml:space="preserve">Answer: </w:t>
      </w:r>
      <w:r>
        <w:rPr>
          <w:rFonts w:ascii="Calibri" w:hAnsi="Calibri"/>
          <w:color w:val="334155"/>
          <w:sz w:val="21"/>
        </w:rPr>
        <w:t>Placing high-demand complementary products adjacent to top attention hotspots.</w:t>
      </w:r>
    </w:p>
    <w:p>
      <w:pPr>
        <w:keepNext/>
        <w:spacing w:before="120" w:after="40"/>
      </w:pPr>
      <w:r>
        <w:rPr>
          <w:rFonts w:ascii="Calibri" w:hAnsi="Calibri"/>
          <w:b/>
          <w:color w:val="1E293B"/>
          <w:sz w:val="22"/>
        </w:rPr>
        <w:t xml:space="preserve">Q105. </w:t>
      </w:r>
      <w:r>
        <w:rPr>
          <w:rFonts w:ascii="Calibri" w:hAnsi="Calibri"/>
          <w:b/>
          <w:color w:val="0F172A"/>
          <w:sz w:val="22"/>
        </w:rPr>
        <w:t>How can promotional placement be optimized?</w:t>
      </w:r>
    </w:p>
    <w:p>
      <w:pPr>
        <w:spacing w:before="0" w:after="160"/>
        <w:ind w:left="360"/>
      </w:pPr>
      <w:r>
        <w:rPr>
          <w:rFonts w:ascii="Calibri" w:hAnsi="Calibri"/>
          <w:b/>
          <w:color w:val="10B981"/>
          <w:sz w:val="22"/>
        </w:rPr>
        <w:t xml:space="preserve">Answer: </w:t>
      </w:r>
      <w:r>
        <w:rPr>
          <w:rFonts w:ascii="Calibri" w:hAnsi="Calibri"/>
          <w:color w:val="334155"/>
          <w:sz w:val="21"/>
        </w:rPr>
        <w:t>Positioning promotional displays in high-footfall traffic intersections identified by movement heatmaps.</w:t>
      </w:r>
    </w:p>
    <w:p>
      <w:pPr>
        <w:keepNext/>
        <w:spacing w:before="120" w:after="40"/>
      </w:pPr>
      <w:r>
        <w:rPr>
          <w:rFonts w:ascii="Calibri" w:hAnsi="Calibri"/>
          <w:b/>
          <w:color w:val="1E293B"/>
          <w:sz w:val="22"/>
        </w:rPr>
        <w:t xml:space="preserve">Q106. </w:t>
      </w:r>
      <w:r>
        <w:rPr>
          <w:rFonts w:ascii="Calibri" w:hAnsi="Calibri"/>
          <w:b/>
          <w:color w:val="0F172A"/>
          <w:sz w:val="22"/>
        </w:rPr>
        <w:t>How would you recommend moving a low-performing product?</w:t>
      </w:r>
    </w:p>
    <w:p>
      <w:pPr>
        <w:spacing w:before="0" w:after="160"/>
        <w:ind w:left="360"/>
      </w:pPr>
      <w:r>
        <w:rPr>
          <w:rFonts w:ascii="Calibri" w:hAnsi="Calibri"/>
          <w:b/>
          <w:color w:val="10B981"/>
          <w:sz w:val="22"/>
        </w:rPr>
        <w:t xml:space="preserve">Answer: </w:t>
      </w:r>
      <w:r>
        <w:rPr>
          <w:rFonts w:ascii="Calibri" w:hAnsi="Calibri"/>
          <w:color w:val="334155"/>
          <w:sz w:val="21"/>
        </w:rPr>
        <w:t>Bundle with high-performing SKUs, apply promotional discount, or test relocation to eye-level shelf.</w:t>
      </w:r>
    </w:p>
    <w:p>
      <w:pPr>
        <w:keepNext/>
        <w:spacing w:before="120" w:after="40"/>
      </w:pPr>
      <w:r>
        <w:rPr>
          <w:rFonts w:ascii="Calibri" w:hAnsi="Calibri"/>
          <w:b/>
          <w:color w:val="1E293B"/>
          <w:sz w:val="22"/>
        </w:rPr>
        <w:t xml:space="preserve">Q107. </w:t>
      </w:r>
      <w:r>
        <w:rPr>
          <w:rFonts w:ascii="Calibri" w:hAnsi="Calibri"/>
          <w:b/>
          <w:color w:val="0F172A"/>
          <w:sz w:val="22"/>
        </w:rPr>
        <w:t>What data should be considered before making a recommendation?</w:t>
      </w:r>
    </w:p>
    <w:p>
      <w:pPr>
        <w:spacing w:before="0" w:after="160"/>
        <w:ind w:left="360"/>
      </w:pPr>
      <w:r>
        <w:rPr>
          <w:rFonts w:ascii="Calibri" w:hAnsi="Calibri"/>
          <w:b/>
          <w:color w:val="10B981"/>
          <w:sz w:val="22"/>
        </w:rPr>
        <w:t xml:space="preserve">Answer: </w:t>
      </w:r>
      <w:r>
        <w:rPr>
          <w:rFonts w:ascii="Calibri" w:hAnsi="Calibri"/>
          <w:color w:val="334155"/>
          <w:sz w:val="21"/>
        </w:rPr>
        <w:t>Dwell metrics, gaze fixation trends, conversion rates, current shelf height, stock levels.</w:t>
      </w:r>
    </w:p>
    <w:p>
      <w:pPr>
        <w:keepNext/>
        <w:spacing w:before="120" w:after="40"/>
      </w:pPr>
      <w:r>
        <w:rPr>
          <w:rFonts w:ascii="Calibri" w:hAnsi="Calibri"/>
          <w:b/>
          <w:color w:val="1E293B"/>
          <w:sz w:val="22"/>
        </w:rPr>
        <w:t xml:space="preserve">Q108. </w:t>
      </w:r>
      <w:r>
        <w:rPr>
          <w:rFonts w:ascii="Calibri" w:hAnsi="Calibri"/>
          <w:b/>
          <w:color w:val="0F172A"/>
          <w:sz w:val="22"/>
        </w:rPr>
        <w:t>How can you measure whether a recommendation actually improved sales or engagement?</w:t>
      </w:r>
    </w:p>
    <w:p>
      <w:pPr>
        <w:spacing w:before="0" w:after="160"/>
        <w:ind w:left="360"/>
      </w:pPr>
      <w:r>
        <w:rPr>
          <w:rFonts w:ascii="Calibri" w:hAnsi="Calibri"/>
          <w:b/>
          <w:color w:val="10B981"/>
          <w:sz w:val="22"/>
        </w:rPr>
        <w:t xml:space="preserve">Answer: </w:t>
      </w:r>
      <w:r>
        <w:rPr>
          <w:rFonts w:ascii="Calibri" w:hAnsi="Calibri"/>
          <w:color w:val="334155"/>
          <w:sz w:val="21"/>
        </w:rPr>
        <w:t>Compare pre- and post-relocation metrics (gaze time, pickup rate, sales conversion) over a 14-day test period.</w:t>
      </w:r>
    </w:p>
    <w:p>
      <w:pPr>
        <w:keepNext/>
        <w:spacing w:before="320" w:after="120"/>
      </w:pPr>
      <w:r>
        <w:rPr>
          <w:rFonts w:ascii="Arial" w:hAnsi="Arial"/>
          <w:b/>
          <w:color w:val="0F172A"/>
          <w:sz w:val="32"/>
        </w:rPr>
        <w:t>11. Dashboard &amp; Analytics</w:t>
      </w:r>
    </w:p>
    <w:p>
      <w:pPr>
        <w:keepNext/>
        <w:spacing w:before="120" w:after="40"/>
      </w:pPr>
      <w:r>
        <w:rPr>
          <w:rFonts w:ascii="Calibri" w:hAnsi="Calibri"/>
          <w:b/>
          <w:color w:val="1E293B"/>
          <w:sz w:val="22"/>
        </w:rPr>
        <w:t xml:space="preserve">Q109. </w:t>
      </w:r>
      <w:r>
        <w:rPr>
          <w:rFonts w:ascii="Calibri" w:hAnsi="Calibri"/>
          <w:b/>
          <w:color w:val="0F172A"/>
          <w:sz w:val="22"/>
        </w:rPr>
        <w:t>What information is shown on the Store Manager dashboard?</w:t>
      </w:r>
    </w:p>
    <w:p>
      <w:pPr>
        <w:spacing w:before="0" w:after="160"/>
        <w:ind w:left="360"/>
      </w:pPr>
      <w:r>
        <w:rPr>
          <w:rFonts w:ascii="Calibri" w:hAnsi="Calibri"/>
          <w:b/>
          <w:color w:val="10B981"/>
          <w:sz w:val="22"/>
        </w:rPr>
        <w:t xml:space="preserve">Answer: </w:t>
      </w:r>
      <w:r>
        <w:rPr>
          <w:rFonts w:ascii="Calibri" w:hAnsi="Calibri"/>
          <w:color w:val="334155"/>
          <w:sz w:val="21"/>
        </w:rPr>
        <w:t>8 Executive KPI Cards, footfall trends, dwell distribution, shelf intensity graphs, top products, AI Copilot, task dispatch panel.</w:t>
      </w:r>
    </w:p>
    <w:p>
      <w:pPr>
        <w:keepNext/>
        <w:spacing w:before="120" w:after="40"/>
      </w:pPr>
      <w:r>
        <w:rPr>
          <w:rFonts w:ascii="Calibri" w:hAnsi="Calibri"/>
          <w:b/>
          <w:color w:val="1E293B"/>
          <w:sz w:val="22"/>
        </w:rPr>
        <w:t xml:space="preserve">Q110. </w:t>
      </w:r>
      <w:r>
        <w:rPr>
          <w:rFonts w:ascii="Calibri" w:hAnsi="Calibri"/>
          <w:b/>
          <w:color w:val="0F172A"/>
          <w:sz w:val="22"/>
        </w:rPr>
        <w:t>What information is shown on the Retail Analyst dashboard?</w:t>
      </w:r>
    </w:p>
    <w:p>
      <w:pPr>
        <w:spacing w:before="0" w:after="160"/>
        <w:ind w:left="360"/>
      </w:pPr>
      <w:r>
        <w:rPr>
          <w:rFonts w:ascii="Calibri" w:hAnsi="Calibri"/>
          <w:b/>
          <w:color w:val="10B981"/>
          <w:sz w:val="22"/>
        </w:rPr>
        <w:t xml:space="preserve">Answer: </w:t>
      </w:r>
      <w:r>
        <w:rPr>
          <w:rFonts w:ascii="Calibri" w:hAnsi="Calibri"/>
          <w:color w:val="334155"/>
          <w:sz w:val="21"/>
        </w:rPr>
        <w:t>Category deep-dives, historical trend comparisons, multi-store benchmarks, heatmap overlays, exportable PDF/CSV reports.</w:t>
      </w:r>
    </w:p>
    <w:p>
      <w:pPr>
        <w:keepNext/>
        <w:spacing w:before="120" w:after="40"/>
      </w:pPr>
      <w:r>
        <w:rPr>
          <w:rFonts w:ascii="Calibri" w:hAnsi="Calibri"/>
          <w:b/>
          <w:color w:val="1E293B"/>
          <w:sz w:val="22"/>
        </w:rPr>
        <w:t xml:space="preserve">Q111. </w:t>
      </w:r>
      <w:r>
        <w:rPr>
          <w:rFonts w:ascii="Calibri" w:hAnsi="Calibri"/>
          <w:b/>
          <w:color w:val="0F172A"/>
          <w:sz w:val="22"/>
        </w:rPr>
        <w:t>What information is shown on the Marketing Manager dashboard?</w:t>
      </w:r>
    </w:p>
    <w:p>
      <w:pPr>
        <w:spacing w:before="0" w:after="160"/>
        <w:ind w:left="360"/>
      </w:pPr>
      <w:r>
        <w:rPr>
          <w:rFonts w:ascii="Calibri" w:hAnsi="Calibri"/>
          <w:b/>
          <w:color w:val="10B981"/>
          <w:sz w:val="22"/>
        </w:rPr>
        <w:t xml:space="preserve">Answer: </w:t>
      </w:r>
      <w:r>
        <w:rPr>
          <w:rFonts w:ascii="Calibri" w:hAnsi="Calibri"/>
          <w:color w:val="334155"/>
          <w:sz w:val="21"/>
        </w:rPr>
        <w:t>Campaign engagement scores, promotional display footfall, brand interaction metrics.</w:t>
      </w:r>
    </w:p>
    <w:p>
      <w:pPr>
        <w:keepNext/>
        <w:spacing w:before="120" w:after="40"/>
      </w:pPr>
      <w:r>
        <w:rPr>
          <w:rFonts w:ascii="Calibri" w:hAnsi="Calibri"/>
          <w:b/>
          <w:color w:val="1E293B"/>
          <w:sz w:val="22"/>
        </w:rPr>
        <w:t xml:space="preserve">Q112. </w:t>
      </w:r>
      <w:r>
        <w:rPr>
          <w:rFonts w:ascii="Calibri" w:hAnsi="Calibri"/>
          <w:b/>
          <w:color w:val="0F172A"/>
          <w:sz w:val="22"/>
        </w:rPr>
        <w:t>What controls are available to an Administrator?</w:t>
      </w:r>
    </w:p>
    <w:p>
      <w:pPr>
        <w:spacing w:before="0" w:after="160"/>
        <w:ind w:left="360"/>
      </w:pPr>
      <w:r>
        <w:rPr>
          <w:rFonts w:ascii="Calibri" w:hAnsi="Calibri"/>
          <w:b/>
          <w:color w:val="10B981"/>
          <w:sz w:val="22"/>
        </w:rPr>
        <w:t xml:space="preserve">Answer: </w:t>
      </w:r>
      <w:r>
        <w:rPr>
          <w:rFonts w:ascii="Calibri" w:hAnsi="Calibri"/>
          <w:color w:val="334155"/>
          <w:sz w:val="21"/>
        </w:rPr>
        <w:t>User creation/deletion, RBAC role assignment, store setup, camera mapping, system logs.</w:t>
      </w:r>
    </w:p>
    <w:p>
      <w:pPr>
        <w:keepNext/>
        <w:spacing w:before="120" w:after="40"/>
      </w:pPr>
      <w:r>
        <w:rPr>
          <w:rFonts w:ascii="Calibri" w:hAnsi="Calibri"/>
          <w:b/>
          <w:color w:val="1E293B"/>
          <w:sz w:val="22"/>
        </w:rPr>
        <w:t xml:space="preserve">Q113. </w:t>
      </w:r>
      <w:r>
        <w:rPr>
          <w:rFonts w:ascii="Calibri" w:hAnsi="Calibri"/>
          <w:b/>
          <w:color w:val="0F172A"/>
          <w:sz w:val="22"/>
        </w:rPr>
        <w:t>What KPIs should be displayed on the dashboard?</w:t>
      </w:r>
    </w:p>
    <w:p>
      <w:pPr>
        <w:spacing w:before="0" w:after="160"/>
        <w:ind w:left="360"/>
      </w:pPr>
      <w:r>
        <w:rPr>
          <w:rFonts w:ascii="Calibri" w:hAnsi="Calibri"/>
          <w:b/>
          <w:color w:val="10B981"/>
          <w:sz w:val="22"/>
        </w:rPr>
        <w:t xml:space="preserve">Answer: </w:t>
      </w:r>
      <w:r>
        <w:rPr>
          <w:rFonts w:ascii="Calibri" w:hAnsi="Calibri"/>
          <w:color w:val="334155"/>
          <w:sz w:val="21"/>
        </w:rPr>
        <w:t>Total Shoppers, Average Dwell Time, Attention Events, Top Shelf, Top Product, Peak Traffic Hour, Most Visited Zone, Engagement Index.</w:t>
      </w:r>
    </w:p>
    <w:p>
      <w:pPr>
        <w:keepNext/>
        <w:spacing w:before="120" w:after="40"/>
      </w:pPr>
      <w:r>
        <w:rPr>
          <w:rFonts w:ascii="Calibri" w:hAnsi="Calibri"/>
          <w:b/>
          <w:color w:val="1E293B"/>
          <w:sz w:val="22"/>
        </w:rPr>
        <w:t xml:space="preserve">Q114. </w:t>
      </w:r>
      <w:r>
        <w:rPr>
          <w:rFonts w:ascii="Calibri" w:hAnsi="Calibri"/>
          <w:b/>
          <w:color w:val="0F172A"/>
          <w:sz w:val="22"/>
        </w:rPr>
        <w:t>How are charts and visualizations generated?</w:t>
      </w:r>
    </w:p>
    <w:p>
      <w:pPr>
        <w:spacing w:before="0" w:after="160"/>
        <w:ind w:left="360"/>
      </w:pPr>
      <w:r>
        <w:rPr>
          <w:rFonts w:ascii="Calibri" w:hAnsi="Calibri"/>
          <w:b/>
          <w:color w:val="10B981"/>
          <w:sz w:val="22"/>
        </w:rPr>
        <w:t xml:space="preserve">Answer: </w:t>
      </w:r>
      <w:r>
        <w:rPr>
          <w:rFonts w:ascii="Calibri" w:hAnsi="Calibri"/>
          <w:color w:val="334155"/>
          <w:sz w:val="21"/>
        </w:rPr>
        <w:t>Dynamic rendering using React ECharts and Recharts canvas components connected to FastAPI REST APIs.</w:t>
      </w:r>
    </w:p>
    <w:p>
      <w:pPr>
        <w:keepNext/>
        <w:spacing w:before="120" w:after="40"/>
      </w:pPr>
      <w:r>
        <w:rPr>
          <w:rFonts w:ascii="Calibri" w:hAnsi="Calibri"/>
          <w:b/>
          <w:color w:val="1E293B"/>
          <w:sz w:val="22"/>
        </w:rPr>
        <w:t xml:space="preserve">Q115. </w:t>
      </w:r>
      <w:r>
        <w:rPr>
          <w:rFonts w:ascii="Calibri" w:hAnsi="Calibri"/>
          <w:b/>
          <w:color w:val="0F172A"/>
          <w:sz w:val="22"/>
        </w:rPr>
        <w:t>Why did you choose your visualization library?</w:t>
      </w:r>
    </w:p>
    <w:p>
      <w:pPr>
        <w:spacing w:before="0" w:after="160"/>
        <w:ind w:left="360"/>
      </w:pPr>
      <w:r>
        <w:rPr>
          <w:rFonts w:ascii="Calibri" w:hAnsi="Calibri"/>
          <w:b/>
          <w:color w:val="10B981"/>
          <w:sz w:val="22"/>
        </w:rPr>
        <w:t xml:space="preserve">Answer: </w:t>
      </w:r>
      <w:r>
        <w:rPr>
          <w:rFonts w:ascii="Calibri" w:hAnsi="Calibri"/>
          <w:color w:val="334155"/>
          <w:sz w:val="21"/>
        </w:rPr>
        <w:t>ECharts for high-performance 2D heatmap rendering; Recharts for responsive React component integration.</w:t>
      </w:r>
    </w:p>
    <w:p>
      <w:pPr>
        <w:keepNext/>
        <w:spacing w:before="120" w:after="40"/>
      </w:pPr>
      <w:r>
        <w:rPr>
          <w:rFonts w:ascii="Calibri" w:hAnsi="Calibri"/>
          <w:b/>
          <w:color w:val="1E293B"/>
          <w:sz w:val="22"/>
        </w:rPr>
        <w:t xml:space="preserve">Q116. </w:t>
      </w:r>
      <w:r>
        <w:rPr>
          <w:rFonts w:ascii="Calibri" w:hAnsi="Calibri"/>
          <w:b/>
          <w:color w:val="0F172A"/>
          <w:sz w:val="22"/>
        </w:rPr>
        <w:t>How would you design the dashboard for a non-technical retail manager?</w:t>
      </w:r>
    </w:p>
    <w:p>
      <w:pPr>
        <w:spacing w:before="0" w:after="160"/>
        <w:ind w:left="360"/>
      </w:pPr>
      <w:r>
        <w:rPr>
          <w:rFonts w:ascii="Calibri" w:hAnsi="Calibri"/>
          <w:b/>
          <w:color w:val="10B981"/>
          <w:sz w:val="22"/>
        </w:rPr>
        <w:t xml:space="preserve">Answer: </w:t>
      </w:r>
      <w:r>
        <w:rPr>
          <w:rFonts w:ascii="Calibri" w:hAnsi="Calibri"/>
          <w:color w:val="334155"/>
          <w:sz w:val="21"/>
        </w:rPr>
        <w:t>Clean dark mode layout, color-coded badges, plain-language AI recommendations, simple KPI cards, 1-click action buttons.</w:t>
      </w:r>
    </w:p>
    <w:p>
      <w:pPr>
        <w:keepNext/>
        <w:spacing w:before="120" w:after="40"/>
      </w:pPr>
      <w:r>
        <w:rPr>
          <w:rFonts w:ascii="Calibri" w:hAnsi="Calibri"/>
          <w:b/>
          <w:color w:val="1E293B"/>
          <w:sz w:val="22"/>
        </w:rPr>
        <w:t xml:space="preserve">Q117. </w:t>
      </w:r>
      <w:r>
        <w:rPr>
          <w:rFonts w:ascii="Calibri" w:hAnsi="Calibri"/>
          <w:b/>
          <w:color w:val="0F172A"/>
          <w:sz w:val="22"/>
        </w:rPr>
        <w:t>How do you ensure that dashboard data is accurate and up to date?</w:t>
      </w:r>
    </w:p>
    <w:p>
      <w:pPr>
        <w:spacing w:before="0" w:after="160"/>
        <w:ind w:left="360"/>
      </w:pPr>
      <w:r>
        <w:rPr>
          <w:rFonts w:ascii="Calibri" w:hAnsi="Calibri"/>
          <w:b/>
          <w:color w:val="10B981"/>
          <w:sz w:val="22"/>
        </w:rPr>
        <w:t xml:space="preserve">Answer: </w:t>
      </w:r>
      <w:r>
        <w:rPr>
          <w:rFonts w:ascii="Calibri" w:hAnsi="Calibri"/>
          <w:color w:val="334155"/>
          <w:sz w:val="21"/>
        </w:rPr>
        <w:t>Real-time websocket/polling updates from FastAPI backend connected to verified PostgreSQL database transactions.</w:t>
      </w:r>
    </w:p>
    <w:p>
      <w:pPr>
        <w:keepNext/>
        <w:spacing w:before="320" w:after="120"/>
      </w:pPr>
      <w:r>
        <w:rPr>
          <w:rFonts w:ascii="Arial" w:hAnsi="Arial"/>
          <w:b/>
          <w:color w:val="0F172A"/>
          <w:sz w:val="32"/>
        </w:rPr>
        <w:t>12. Dataset Questions</w:t>
      </w:r>
    </w:p>
    <w:p>
      <w:pPr>
        <w:keepNext/>
        <w:spacing w:before="120" w:after="40"/>
      </w:pPr>
      <w:r>
        <w:rPr>
          <w:rFonts w:ascii="Calibri" w:hAnsi="Calibri"/>
          <w:b/>
          <w:color w:val="1E293B"/>
          <w:sz w:val="22"/>
        </w:rPr>
        <w:t xml:space="preserve">Q118. </w:t>
      </w:r>
      <w:r>
        <w:rPr>
          <w:rFonts w:ascii="Calibri" w:hAnsi="Calibri"/>
          <w:b/>
          <w:color w:val="0F172A"/>
          <w:sz w:val="22"/>
        </w:rPr>
        <w:t>What datasets did you use or consider for this project?</w:t>
      </w:r>
    </w:p>
    <w:p>
      <w:pPr>
        <w:spacing w:before="0" w:after="160"/>
        <w:ind w:left="360"/>
      </w:pPr>
      <w:r>
        <w:rPr>
          <w:rFonts w:ascii="Calibri" w:hAnsi="Calibri"/>
          <w:b/>
          <w:color w:val="10B981"/>
          <w:sz w:val="22"/>
        </w:rPr>
        <w:t xml:space="preserve">Answer: </w:t>
      </w:r>
      <w:r>
        <w:rPr>
          <w:rFonts w:ascii="Calibri" w:hAnsi="Calibri"/>
          <w:color w:val="334155"/>
          <w:sz w:val="21"/>
        </w:rPr>
        <w:t>Retail Store Surveillance Dataset (multi-person tracking under store lighting) and Retail Product Checkout (RPC) Dataset (SKU recognition).</w:t>
      </w:r>
    </w:p>
    <w:p>
      <w:pPr>
        <w:keepNext/>
        <w:spacing w:before="120" w:after="40"/>
      </w:pPr>
      <w:r>
        <w:rPr>
          <w:rFonts w:ascii="Calibri" w:hAnsi="Calibri"/>
          <w:b/>
          <w:color w:val="1E293B"/>
          <w:sz w:val="22"/>
        </w:rPr>
        <w:t xml:space="preserve">Q119. </w:t>
      </w:r>
      <w:r>
        <w:rPr>
          <w:rFonts w:ascii="Calibri" w:hAnsi="Calibri"/>
          <w:b/>
          <w:color w:val="0F172A"/>
          <w:sz w:val="22"/>
        </w:rPr>
        <w:t>Why did you choose your dataset?</w:t>
      </w:r>
    </w:p>
    <w:p>
      <w:pPr>
        <w:spacing w:before="0" w:after="160"/>
        <w:ind w:left="360"/>
      </w:pPr>
      <w:r>
        <w:rPr>
          <w:rFonts w:ascii="Calibri" w:hAnsi="Calibri"/>
          <w:b/>
          <w:color w:val="10B981"/>
          <w:sz w:val="22"/>
        </w:rPr>
        <w:t xml:space="preserve">Answer: </w:t>
      </w:r>
      <w:r>
        <w:rPr>
          <w:rFonts w:ascii="Calibri" w:hAnsi="Calibri"/>
          <w:color w:val="334155"/>
          <w:sz w:val="21"/>
        </w:rPr>
        <w:t>Contains realistic retail lighting, steep camera angles, occlusions, and varied shopper trajectories.</w:t>
      </w:r>
    </w:p>
    <w:p>
      <w:pPr>
        <w:keepNext/>
        <w:spacing w:before="120" w:after="40"/>
      </w:pPr>
      <w:r>
        <w:rPr>
          <w:rFonts w:ascii="Calibri" w:hAnsi="Calibri"/>
          <w:b/>
          <w:color w:val="1E293B"/>
          <w:sz w:val="22"/>
        </w:rPr>
        <w:t xml:space="preserve">Q120. </w:t>
      </w:r>
      <w:r>
        <w:rPr>
          <w:rFonts w:ascii="Calibri" w:hAnsi="Calibri"/>
          <w:b/>
          <w:color w:val="0F172A"/>
          <w:sz w:val="22"/>
        </w:rPr>
        <w:t>What information does the dataset contain?</w:t>
      </w:r>
    </w:p>
    <w:p>
      <w:pPr>
        <w:spacing w:before="0" w:after="160"/>
        <w:ind w:left="360"/>
      </w:pPr>
      <w:r>
        <w:rPr>
          <w:rFonts w:ascii="Calibri" w:hAnsi="Calibri"/>
          <w:b/>
          <w:color w:val="10B981"/>
          <w:sz w:val="22"/>
        </w:rPr>
        <w:t xml:space="preserve">Answer: </w:t>
      </w:r>
      <w:r>
        <w:rPr>
          <w:rFonts w:ascii="Calibri" w:hAnsi="Calibri"/>
          <w:color w:val="334155"/>
          <w:sz w:val="21"/>
        </w:rPr>
        <w:t>Annotated video frames, shopper bounding box coordinates, product bounding boxes, ground-truth tracking IDs.</w:t>
      </w:r>
    </w:p>
    <w:p>
      <w:pPr>
        <w:keepNext/>
        <w:spacing w:before="120" w:after="40"/>
      </w:pPr>
      <w:r>
        <w:rPr>
          <w:rFonts w:ascii="Calibri" w:hAnsi="Calibri"/>
          <w:b/>
          <w:color w:val="1E293B"/>
          <w:sz w:val="22"/>
        </w:rPr>
        <w:t xml:space="preserve">Q121. </w:t>
      </w:r>
      <w:r>
        <w:rPr>
          <w:rFonts w:ascii="Calibri" w:hAnsi="Calibri"/>
          <w:b/>
          <w:color w:val="0F172A"/>
          <w:sz w:val="22"/>
        </w:rPr>
        <w:t>How large is your dataset?</w:t>
      </w:r>
    </w:p>
    <w:p>
      <w:pPr>
        <w:spacing w:before="0" w:after="160"/>
        <w:ind w:left="360"/>
      </w:pPr>
      <w:r>
        <w:rPr>
          <w:rFonts w:ascii="Calibri" w:hAnsi="Calibri"/>
          <w:b/>
          <w:color w:val="10B981"/>
          <w:sz w:val="22"/>
        </w:rPr>
        <w:t xml:space="preserve">Answer: </w:t>
      </w:r>
      <w:r>
        <w:rPr>
          <w:rFonts w:ascii="Calibri" w:hAnsi="Calibri"/>
          <w:color w:val="334155"/>
          <w:sz w:val="21"/>
        </w:rPr>
        <w:t>~15,000 annotated frame images and 50+ video sequences (over 90,000 total frames).</w:t>
      </w:r>
    </w:p>
    <w:p>
      <w:pPr>
        <w:keepNext/>
        <w:spacing w:before="120" w:after="40"/>
      </w:pPr>
      <w:r>
        <w:rPr>
          <w:rFonts w:ascii="Calibri" w:hAnsi="Calibri"/>
          <w:b/>
          <w:color w:val="1E293B"/>
          <w:sz w:val="22"/>
        </w:rPr>
        <w:t xml:space="preserve">Q122. </w:t>
      </w:r>
      <w:r>
        <w:rPr>
          <w:rFonts w:ascii="Calibri" w:hAnsi="Calibri"/>
          <w:b/>
          <w:color w:val="0F172A"/>
          <w:sz w:val="22"/>
        </w:rPr>
        <w:t>How did you split the data into training, validation and testing sets?</w:t>
      </w:r>
    </w:p>
    <w:p>
      <w:pPr>
        <w:spacing w:before="0" w:after="160"/>
        <w:ind w:left="360"/>
      </w:pPr>
      <w:r>
        <w:rPr>
          <w:rFonts w:ascii="Calibri" w:hAnsi="Calibri"/>
          <w:b/>
          <w:color w:val="10B981"/>
          <w:sz w:val="22"/>
        </w:rPr>
        <w:t xml:space="preserve">Answer: </w:t>
      </w:r>
      <w:r>
        <w:rPr>
          <w:rFonts w:ascii="Calibri" w:hAnsi="Calibri"/>
          <w:color w:val="334155"/>
          <w:sz w:val="21"/>
        </w:rPr>
        <w:t>70% Training, 15% Validation, 15% Testing.</w:t>
      </w:r>
    </w:p>
    <w:p>
      <w:pPr>
        <w:keepNext/>
        <w:spacing w:before="120" w:after="40"/>
      </w:pPr>
      <w:r>
        <w:rPr>
          <w:rFonts w:ascii="Calibri" w:hAnsi="Calibri"/>
          <w:b/>
          <w:color w:val="1E293B"/>
          <w:sz w:val="22"/>
        </w:rPr>
        <w:t xml:space="preserve">Q123. </w:t>
      </w:r>
      <w:r>
        <w:rPr>
          <w:rFonts w:ascii="Calibri" w:hAnsi="Calibri"/>
          <w:b/>
          <w:color w:val="0F172A"/>
          <w:sz w:val="22"/>
        </w:rPr>
        <w:t>How did you preprocess the data?</w:t>
      </w:r>
    </w:p>
    <w:p>
      <w:pPr>
        <w:spacing w:before="0" w:after="160"/>
        <w:ind w:left="360"/>
      </w:pPr>
      <w:r>
        <w:rPr>
          <w:rFonts w:ascii="Calibri" w:hAnsi="Calibri"/>
          <w:b/>
          <w:color w:val="10B981"/>
          <w:sz w:val="22"/>
        </w:rPr>
        <w:t xml:space="preserve">Answer: </w:t>
      </w:r>
      <w:r>
        <w:rPr>
          <w:rFonts w:ascii="Calibri" w:hAnsi="Calibri"/>
          <w:color w:val="334155"/>
          <w:sz w:val="21"/>
        </w:rPr>
        <w:t>Image resizing (640x640 for YOLOv8 input), normalization, frame rate standardization, contrast adjustments (CLAHE).</w:t>
      </w:r>
    </w:p>
    <w:p>
      <w:pPr>
        <w:keepNext/>
        <w:spacing w:before="120" w:after="40"/>
      </w:pPr>
      <w:r>
        <w:rPr>
          <w:rFonts w:ascii="Calibri" w:hAnsi="Calibri"/>
          <w:b/>
          <w:color w:val="1E293B"/>
          <w:sz w:val="22"/>
        </w:rPr>
        <w:t xml:space="preserve">Q124. </w:t>
      </w:r>
      <w:r>
        <w:rPr>
          <w:rFonts w:ascii="Calibri" w:hAnsi="Calibri"/>
          <w:b/>
          <w:color w:val="0F172A"/>
          <w:sz w:val="22"/>
        </w:rPr>
        <w:t>What is data augmentation and did you use it?</w:t>
      </w:r>
    </w:p>
    <w:p>
      <w:pPr>
        <w:spacing w:before="0" w:after="160"/>
        <w:ind w:left="360"/>
      </w:pPr>
      <w:r>
        <w:rPr>
          <w:rFonts w:ascii="Calibri" w:hAnsi="Calibri"/>
          <w:b/>
          <w:color w:val="10B981"/>
          <w:sz w:val="22"/>
        </w:rPr>
        <w:t xml:space="preserve">Answer: </w:t>
      </w:r>
      <w:r>
        <w:rPr>
          <w:rFonts w:ascii="Calibri" w:hAnsi="Calibri"/>
          <w:color w:val="334155"/>
          <w:sz w:val="21"/>
        </w:rPr>
        <w:t>Technique to increase dataset diversity; applied horizontal flipping, random scaling, rotation (+/-15 deg), brightness adjustments.</w:t>
      </w:r>
    </w:p>
    <w:p>
      <w:pPr>
        <w:keepNext/>
        <w:spacing w:before="120" w:after="40"/>
      </w:pPr>
      <w:r>
        <w:rPr>
          <w:rFonts w:ascii="Calibri" w:hAnsi="Calibri"/>
          <w:b/>
          <w:color w:val="1E293B"/>
          <w:sz w:val="22"/>
        </w:rPr>
        <w:t xml:space="preserve">Q125. </w:t>
      </w:r>
      <w:r>
        <w:rPr>
          <w:rFonts w:ascii="Calibri" w:hAnsi="Calibri"/>
          <w:b/>
          <w:color w:val="0F172A"/>
          <w:sz w:val="22"/>
        </w:rPr>
        <w:t>How did you handle missing or incorrect data?</w:t>
      </w:r>
    </w:p>
    <w:p>
      <w:pPr>
        <w:spacing w:before="0" w:after="160"/>
        <w:ind w:left="360"/>
      </w:pPr>
      <w:r>
        <w:rPr>
          <w:rFonts w:ascii="Calibri" w:hAnsi="Calibri"/>
          <w:b/>
          <w:color w:val="10B981"/>
          <w:sz w:val="22"/>
        </w:rPr>
        <w:t xml:space="preserve">Answer: </w:t>
      </w:r>
      <w:r>
        <w:rPr>
          <w:rFonts w:ascii="Calibri" w:hAnsi="Calibri"/>
          <w:color w:val="334155"/>
          <w:sz w:val="21"/>
        </w:rPr>
        <w:t>Linear interpolation for missing bounding boxes across consecutive frames, filtering out corrupted frames.</w:t>
      </w:r>
    </w:p>
    <w:p>
      <w:pPr>
        <w:keepNext/>
        <w:spacing w:before="120" w:after="40"/>
      </w:pPr>
      <w:r>
        <w:rPr>
          <w:rFonts w:ascii="Calibri" w:hAnsi="Calibri"/>
          <w:b/>
          <w:color w:val="1E293B"/>
          <w:sz w:val="22"/>
        </w:rPr>
        <w:t xml:space="preserve">Q126. </w:t>
      </w:r>
      <w:r>
        <w:rPr>
          <w:rFonts w:ascii="Calibri" w:hAnsi="Calibri"/>
          <w:b/>
          <w:color w:val="0F172A"/>
          <w:sz w:val="22"/>
        </w:rPr>
        <w:t>What is an annotation in computer vision?</w:t>
      </w:r>
    </w:p>
    <w:p>
      <w:pPr>
        <w:spacing w:before="0" w:after="160"/>
        <w:ind w:left="360"/>
      </w:pPr>
      <w:r>
        <w:rPr>
          <w:rFonts w:ascii="Calibri" w:hAnsi="Calibri"/>
          <w:b/>
          <w:color w:val="10B981"/>
          <w:sz w:val="22"/>
        </w:rPr>
        <w:t xml:space="preserve">Answer: </w:t>
      </w:r>
      <w:r>
        <w:rPr>
          <w:rFonts w:ascii="Calibri" w:hAnsi="Calibri"/>
          <w:color w:val="334155"/>
          <w:sz w:val="21"/>
        </w:rPr>
        <w:t>Labeling target objects in images with bounding box coordinates (class_id, x_center, y_center, width, height).</w:t>
      </w:r>
    </w:p>
    <w:p>
      <w:pPr>
        <w:keepNext/>
        <w:spacing w:before="120" w:after="40"/>
      </w:pPr>
      <w:r>
        <w:rPr>
          <w:rFonts w:ascii="Calibri" w:hAnsi="Calibri"/>
          <w:b/>
          <w:color w:val="1E293B"/>
          <w:sz w:val="22"/>
        </w:rPr>
        <w:t xml:space="preserve">Q127. </w:t>
      </w:r>
      <w:r>
        <w:rPr>
          <w:rFonts w:ascii="Calibri" w:hAnsi="Calibri"/>
          <w:b/>
          <w:color w:val="0F172A"/>
          <w:sz w:val="22"/>
        </w:rPr>
        <w:t>How were objects/products/people annotated?</w:t>
      </w:r>
    </w:p>
    <w:p>
      <w:pPr>
        <w:spacing w:before="0" w:after="160"/>
        <w:ind w:left="360"/>
      </w:pPr>
      <w:r>
        <w:rPr>
          <w:rFonts w:ascii="Calibri" w:hAnsi="Calibri"/>
          <w:b/>
          <w:color w:val="10B981"/>
          <w:sz w:val="22"/>
        </w:rPr>
        <w:t xml:space="preserve">Answer: </w:t>
      </w:r>
      <w:r>
        <w:rPr>
          <w:rFonts w:ascii="Calibri" w:hAnsi="Calibri"/>
          <w:color w:val="334155"/>
          <w:sz w:val="21"/>
        </w:rPr>
        <w:t>Using CVAT / Roboflow labeling tools outlining shoppers and shelf product boundaries.</w:t>
      </w:r>
    </w:p>
    <w:p>
      <w:pPr>
        <w:keepNext/>
        <w:spacing w:before="120" w:after="40"/>
      </w:pPr>
      <w:r>
        <w:rPr>
          <w:rFonts w:ascii="Calibri" w:hAnsi="Calibri"/>
          <w:b/>
          <w:color w:val="1E293B"/>
          <w:sz w:val="22"/>
        </w:rPr>
        <w:t xml:space="preserve">Q128. </w:t>
      </w:r>
      <w:r>
        <w:rPr>
          <w:rFonts w:ascii="Calibri" w:hAnsi="Calibri"/>
          <w:b/>
          <w:color w:val="0F172A"/>
          <w:sz w:val="22"/>
        </w:rPr>
        <w:t>What problems did you face with the dataset?</w:t>
      </w:r>
    </w:p>
    <w:p>
      <w:pPr>
        <w:spacing w:before="0" w:after="160"/>
        <w:ind w:left="360"/>
      </w:pPr>
      <w:r>
        <w:rPr>
          <w:rFonts w:ascii="Calibri" w:hAnsi="Calibri"/>
          <w:b/>
          <w:color w:val="10B981"/>
          <w:sz w:val="22"/>
        </w:rPr>
        <w:t xml:space="preserve">Answer: </w:t>
      </w:r>
      <w:r>
        <w:rPr>
          <w:rFonts w:ascii="Calibri" w:hAnsi="Calibri"/>
          <w:color w:val="334155"/>
          <w:sz w:val="21"/>
        </w:rPr>
        <w:t>Heavy occlusion in crowded aisles, low light in back store corners, motion blur.</w:t>
      </w:r>
    </w:p>
    <w:p>
      <w:pPr>
        <w:keepNext/>
        <w:spacing w:before="120" w:after="40"/>
      </w:pPr>
      <w:r>
        <w:rPr>
          <w:rFonts w:ascii="Calibri" w:hAnsi="Calibri"/>
          <w:b/>
          <w:color w:val="1E293B"/>
          <w:sz w:val="22"/>
        </w:rPr>
        <w:t xml:space="preserve">Q129. </w:t>
      </w:r>
      <w:r>
        <w:rPr>
          <w:rFonts w:ascii="Calibri" w:hAnsi="Calibri"/>
          <w:b/>
          <w:color w:val="0F172A"/>
          <w:sz w:val="22"/>
        </w:rPr>
        <w:t>How would you collect a better real-world dataset?</w:t>
      </w:r>
    </w:p>
    <w:p>
      <w:pPr>
        <w:spacing w:before="0" w:after="160"/>
        <w:ind w:left="360"/>
      </w:pPr>
      <w:r>
        <w:rPr>
          <w:rFonts w:ascii="Calibri" w:hAnsi="Calibri"/>
          <w:b/>
          <w:color w:val="10B981"/>
          <w:sz w:val="22"/>
        </w:rPr>
        <w:t xml:space="preserve">Answer: </w:t>
      </w:r>
      <w:r>
        <w:rPr>
          <w:rFonts w:ascii="Calibri" w:hAnsi="Calibri"/>
          <w:color w:val="334155"/>
          <w:sz w:val="21"/>
        </w:rPr>
        <w:t>Multi-camera synchronized streams from operating retail stores paired with ground-truth POS timestamp receipts.</w:t>
      </w:r>
    </w:p>
    <w:p>
      <w:pPr>
        <w:keepNext/>
        <w:spacing w:before="120" w:after="40"/>
      </w:pPr>
      <w:r>
        <w:rPr>
          <w:rFonts w:ascii="Calibri" w:hAnsi="Calibri"/>
          <w:b/>
          <w:color w:val="1E293B"/>
          <w:sz w:val="22"/>
        </w:rPr>
        <w:t xml:space="preserve">Q130. </w:t>
      </w:r>
      <w:r>
        <w:rPr>
          <w:rFonts w:ascii="Calibri" w:hAnsi="Calibri"/>
          <w:b/>
          <w:color w:val="0F172A"/>
          <w:sz w:val="22"/>
        </w:rPr>
        <w:t>What would happen if your training dataset does not represent actual retail environments?</w:t>
      </w:r>
    </w:p>
    <w:p>
      <w:pPr>
        <w:spacing w:before="0" w:after="160"/>
        <w:ind w:left="360"/>
      </w:pPr>
      <w:r>
        <w:rPr>
          <w:rFonts w:ascii="Calibri" w:hAnsi="Calibri"/>
          <w:b/>
          <w:color w:val="10B981"/>
          <w:sz w:val="22"/>
        </w:rPr>
        <w:t xml:space="preserve">Answer: </w:t>
      </w:r>
      <w:r>
        <w:rPr>
          <w:rFonts w:ascii="Calibri" w:hAnsi="Calibri"/>
          <w:color w:val="334155"/>
          <w:sz w:val="21"/>
        </w:rPr>
        <w:t>High false positive rates, dropped tracking IDs, inaccurate dwell time calculation in real deployment.</w:t>
      </w:r>
    </w:p>
    <w:p>
      <w:pPr>
        <w:keepNext/>
        <w:spacing w:before="320" w:after="120"/>
      </w:pPr>
      <w:r>
        <w:rPr>
          <w:rFonts w:ascii="Arial" w:hAnsi="Arial"/>
          <w:b/>
          <w:color w:val="0F172A"/>
          <w:sz w:val="32"/>
        </w:rPr>
        <w:t>13. Technology Stack</w:t>
      </w:r>
    </w:p>
    <w:p>
      <w:pPr>
        <w:keepNext/>
        <w:spacing w:before="120" w:after="40"/>
      </w:pPr>
      <w:r>
        <w:rPr>
          <w:rFonts w:ascii="Calibri" w:hAnsi="Calibri"/>
          <w:b/>
          <w:color w:val="1E293B"/>
          <w:sz w:val="22"/>
        </w:rPr>
        <w:t xml:space="preserve">Q131. </w:t>
      </w:r>
      <w:r>
        <w:rPr>
          <w:rFonts w:ascii="Calibri" w:hAnsi="Calibri"/>
          <w:b/>
          <w:color w:val="0F172A"/>
          <w:sz w:val="22"/>
        </w:rPr>
        <w:t>Why did you choose Python?</w:t>
      </w:r>
    </w:p>
    <w:p>
      <w:pPr>
        <w:spacing w:before="0" w:after="160"/>
        <w:ind w:left="360"/>
      </w:pPr>
      <w:r>
        <w:rPr>
          <w:rFonts w:ascii="Calibri" w:hAnsi="Calibri"/>
          <w:b/>
          <w:color w:val="10B981"/>
          <w:sz w:val="22"/>
        </w:rPr>
        <w:t xml:space="preserve">Answer: </w:t>
      </w:r>
      <w:r>
        <w:rPr>
          <w:rFonts w:ascii="Calibri" w:hAnsi="Calibri"/>
          <w:color w:val="334155"/>
          <w:sz w:val="21"/>
        </w:rPr>
        <w:t>Rich AI/CV ecosystem (PyTorch, OpenCV, NumPy, FastAPI), rapid prototyping, robust backend integrations.</w:t>
      </w:r>
    </w:p>
    <w:p>
      <w:pPr>
        <w:keepNext/>
        <w:spacing w:before="120" w:after="40"/>
      </w:pPr>
      <w:r>
        <w:rPr>
          <w:rFonts w:ascii="Calibri" w:hAnsi="Calibri"/>
          <w:b/>
          <w:color w:val="1E293B"/>
          <w:sz w:val="22"/>
        </w:rPr>
        <w:t xml:space="preserve">Q132. </w:t>
      </w:r>
      <w:r>
        <w:rPr>
          <w:rFonts w:ascii="Calibri" w:hAnsi="Calibri"/>
          <w:b/>
          <w:color w:val="0F172A"/>
          <w:sz w:val="22"/>
        </w:rPr>
        <w:t>Why did you choose FastAPI or your backend framework?</w:t>
      </w:r>
    </w:p>
    <w:p>
      <w:pPr>
        <w:spacing w:before="0" w:after="160"/>
        <w:ind w:left="360"/>
      </w:pPr>
      <w:r>
        <w:rPr>
          <w:rFonts w:ascii="Calibri" w:hAnsi="Calibri"/>
          <w:b/>
          <w:color w:val="10B981"/>
          <w:sz w:val="22"/>
        </w:rPr>
        <w:t xml:space="preserve">Answer: </w:t>
      </w:r>
      <w:r>
        <w:rPr>
          <w:rFonts w:ascii="Calibri" w:hAnsi="Calibri"/>
          <w:color w:val="334155"/>
          <w:sz w:val="21"/>
        </w:rPr>
        <w:t>High performance (async ASGI), automatic OpenAPI/Swagger docs generation, Pydantic v2 data validation.</w:t>
      </w:r>
    </w:p>
    <w:p>
      <w:pPr>
        <w:keepNext/>
        <w:spacing w:before="120" w:after="40"/>
      </w:pPr>
      <w:r>
        <w:rPr>
          <w:rFonts w:ascii="Calibri" w:hAnsi="Calibri"/>
          <w:b/>
          <w:color w:val="1E293B"/>
          <w:sz w:val="22"/>
        </w:rPr>
        <w:t xml:space="preserve">Q133. </w:t>
      </w:r>
      <w:r>
        <w:rPr>
          <w:rFonts w:ascii="Calibri" w:hAnsi="Calibri"/>
          <w:b/>
          <w:color w:val="0F172A"/>
          <w:sz w:val="22"/>
        </w:rPr>
        <w:t>Why did you choose React.js or your frontend framework?</w:t>
      </w:r>
    </w:p>
    <w:p>
      <w:pPr>
        <w:spacing w:before="0" w:after="160"/>
        <w:ind w:left="360"/>
      </w:pPr>
      <w:r>
        <w:rPr>
          <w:rFonts w:ascii="Calibri" w:hAnsi="Calibri"/>
          <w:b/>
          <w:color w:val="10B981"/>
          <w:sz w:val="22"/>
        </w:rPr>
        <w:t xml:space="preserve">Answer: </w:t>
      </w:r>
      <w:r>
        <w:rPr>
          <w:rFonts w:ascii="Calibri" w:hAnsi="Calibri"/>
          <w:color w:val="334155"/>
          <w:sz w:val="21"/>
        </w:rPr>
        <w:t>Component-based architecture, efficient virtual DOM rendering, rich ecosystem for analytical dashboards.</w:t>
      </w:r>
    </w:p>
    <w:p>
      <w:pPr>
        <w:keepNext/>
        <w:spacing w:before="120" w:after="40"/>
      </w:pPr>
      <w:r>
        <w:rPr>
          <w:rFonts w:ascii="Calibri" w:hAnsi="Calibri"/>
          <w:b/>
          <w:color w:val="1E293B"/>
          <w:sz w:val="22"/>
        </w:rPr>
        <w:t xml:space="preserve">Q134. </w:t>
      </w:r>
      <w:r>
        <w:rPr>
          <w:rFonts w:ascii="Calibri" w:hAnsi="Calibri"/>
          <w:b/>
          <w:color w:val="0F172A"/>
          <w:sz w:val="22"/>
        </w:rPr>
        <w:t>What is PostgreSQL used for?</w:t>
      </w:r>
    </w:p>
    <w:p>
      <w:pPr>
        <w:spacing w:before="0" w:after="160"/>
        <w:ind w:left="360"/>
      </w:pPr>
      <w:r>
        <w:rPr>
          <w:rFonts w:ascii="Calibri" w:hAnsi="Calibri"/>
          <w:b/>
          <w:color w:val="10B981"/>
          <w:sz w:val="22"/>
        </w:rPr>
        <w:t xml:space="preserve">Answer: </w:t>
      </w:r>
      <w:r>
        <w:rPr>
          <w:rFonts w:ascii="Calibri" w:hAnsi="Calibri"/>
          <w:color w:val="334155"/>
          <w:sz w:val="21"/>
        </w:rPr>
        <w:t>Production relational database storing 17 entities (users, sessions, telemetry, heatmaps, reports).</w:t>
      </w:r>
    </w:p>
    <w:p>
      <w:pPr>
        <w:keepNext/>
        <w:spacing w:before="120" w:after="40"/>
      </w:pPr>
      <w:r>
        <w:rPr>
          <w:rFonts w:ascii="Calibri" w:hAnsi="Calibri"/>
          <w:b/>
          <w:color w:val="1E293B"/>
          <w:sz w:val="22"/>
        </w:rPr>
        <w:t xml:space="preserve">Q135. </w:t>
      </w:r>
      <w:r>
        <w:rPr>
          <w:rFonts w:ascii="Calibri" w:hAnsi="Calibri"/>
          <w:b/>
          <w:color w:val="0F172A"/>
          <w:sz w:val="22"/>
        </w:rPr>
        <w:t>What is MongoDB used for, if applicable?</w:t>
      </w:r>
    </w:p>
    <w:p>
      <w:pPr>
        <w:spacing w:before="0" w:after="160"/>
        <w:ind w:left="360"/>
      </w:pPr>
      <w:r>
        <w:rPr>
          <w:rFonts w:ascii="Calibri" w:hAnsi="Calibri"/>
          <w:b/>
          <w:color w:val="10B981"/>
          <w:sz w:val="22"/>
        </w:rPr>
        <w:t xml:space="preserve">Answer: </w:t>
      </w:r>
      <w:r>
        <w:rPr>
          <w:rFonts w:ascii="Calibri" w:hAnsi="Calibri"/>
          <w:color w:val="334155"/>
          <w:sz w:val="21"/>
        </w:rPr>
        <w:t>Document store option for unstructured raw frame log storage.</w:t>
      </w:r>
    </w:p>
    <w:p>
      <w:pPr>
        <w:keepNext/>
        <w:spacing w:before="120" w:after="40"/>
      </w:pPr>
      <w:r>
        <w:rPr>
          <w:rFonts w:ascii="Calibri" w:hAnsi="Calibri"/>
          <w:b/>
          <w:color w:val="1E293B"/>
          <w:sz w:val="22"/>
        </w:rPr>
        <w:t xml:space="preserve">Q136. </w:t>
      </w:r>
      <w:r>
        <w:rPr>
          <w:rFonts w:ascii="Calibri" w:hAnsi="Calibri"/>
          <w:b/>
          <w:color w:val="0F172A"/>
          <w:sz w:val="22"/>
        </w:rPr>
        <w:t>What are NumPy and Pandas used for?</w:t>
      </w:r>
    </w:p>
    <w:p>
      <w:pPr>
        <w:spacing w:before="0" w:after="160"/>
        <w:ind w:left="360"/>
      </w:pPr>
      <w:r>
        <w:rPr>
          <w:rFonts w:ascii="Calibri" w:hAnsi="Calibri"/>
          <w:b/>
          <w:color w:val="10B981"/>
          <w:sz w:val="22"/>
        </w:rPr>
        <w:t xml:space="preserve">Answer: </w:t>
      </w:r>
      <w:r>
        <w:rPr>
          <w:rFonts w:ascii="Calibri" w:hAnsi="Calibri"/>
          <w:color w:val="334155"/>
          <w:sz w:val="21"/>
        </w:rPr>
        <w:t>NumPy for matrix math and 2D Gaussian KDE heatmap array calculations; Pandas for data aggregation and report export.</w:t>
      </w:r>
    </w:p>
    <w:p>
      <w:pPr>
        <w:keepNext/>
        <w:spacing w:before="120" w:after="40"/>
      </w:pPr>
      <w:r>
        <w:rPr>
          <w:rFonts w:ascii="Calibri" w:hAnsi="Calibri"/>
          <w:b/>
          <w:color w:val="1E293B"/>
          <w:sz w:val="22"/>
        </w:rPr>
        <w:t xml:space="preserve">Q137. </w:t>
      </w:r>
      <w:r>
        <w:rPr>
          <w:rFonts w:ascii="Calibri" w:hAnsi="Calibri"/>
          <w:b/>
          <w:color w:val="0F172A"/>
          <w:sz w:val="22"/>
        </w:rPr>
        <w:t>What is the role of OpenCV?</w:t>
      </w:r>
    </w:p>
    <w:p>
      <w:pPr>
        <w:spacing w:before="0" w:after="160"/>
        <w:ind w:left="360"/>
      </w:pPr>
      <w:r>
        <w:rPr>
          <w:rFonts w:ascii="Calibri" w:hAnsi="Calibri"/>
          <w:b/>
          <w:color w:val="10B981"/>
          <w:sz w:val="22"/>
        </w:rPr>
        <w:t xml:space="preserve">Answer: </w:t>
      </w:r>
      <w:r>
        <w:rPr>
          <w:rFonts w:ascii="Calibri" w:hAnsi="Calibri"/>
          <w:color w:val="334155"/>
          <w:sz w:val="21"/>
        </w:rPr>
        <w:t>Video decoding, frame extraction, bounding box drawing, image transformations, thumbnail generation.</w:t>
      </w:r>
    </w:p>
    <w:p>
      <w:pPr>
        <w:keepNext/>
        <w:spacing w:before="120" w:after="40"/>
      </w:pPr>
      <w:r>
        <w:rPr>
          <w:rFonts w:ascii="Calibri" w:hAnsi="Calibri"/>
          <w:b/>
          <w:color w:val="1E293B"/>
          <w:sz w:val="22"/>
        </w:rPr>
        <w:t xml:space="preserve">Q138. </w:t>
      </w:r>
      <w:r>
        <w:rPr>
          <w:rFonts w:ascii="Calibri" w:hAnsi="Calibri"/>
          <w:b/>
          <w:color w:val="0F172A"/>
          <w:sz w:val="22"/>
        </w:rPr>
        <w:t>What is the role of TensorFlow or PyTorch?</w:t>
      </w:r>
    </w:p>
    <w:p>
      <w:pPr>
        <w:spacing w:before="0" w:after="160"/>
        <w:ind w:left="360"/>
      </w:pPr>
      <w:r>
        <w:rPr>
          <w:rFonts w:ascii="Calibri" w:hAnsi="Calibri"/>
          <w:b/>
          <w:color w:val="10B981"/>
          <w:sz w:val="22"/>
        </w:rPr>
        <w:t xml:space="preserve">Answer: </w:t>
      </w:r>
      <w:r>
        <w:rPr>
          <w:rFonts w:ascii="Calibri" w:hAnsi="Calibri"/>
          <w:color w:val="334155"/>
          <w:sz w:val="21"/>
        </w:rPr>
        <w:t>Deep learning framework powering YOLOv8 object detection inference and feature extraction.</w:t>
      </w:r>
    </w:p>
    <w:p>
      <w:pPr>
        <w:keepNext/>
        <w:spacing w:before="120" w:after="40"/>
      </w:pPr>
      <w:r>
        <w:rPr>
          <w:rFonts w:ascii="Calibri" w:hAnsi="Calibri"/>
          <w:b/>
          <w:color w:val="1E293B"/>
          <w:sz w:val="22"/>
        </w:rPr>
        <w:t xml:space="preserve">Q139. </w:t>
      </w:r>
      <w:r>
        <w:rPr>
          <w:rFonts w:ascii="Calibri" w:hAnsi="Calibri"/>
          <w:b/>
          <w:color w:val="0F172A"/>
          <w:sz w:val="22"/>
        </w:rPr>
        <w:t>What is the role of MediaPipe?</w:t>
      </w:r>
    </w:p>
    <w:p>
      <w:pPr>
        <w:spacing w:before="0" w:after="160"/>
        <w:ind w:left="360"/>
      </w:pPr>
      <w:r>
        <w:rPr>
          <w:rFonts w:ascii="Calibri" w:hAnsi="Calibri"/>
          <w:b/>
          <w:color w:val="10B981"/>
          <w:sz w:val="22"/>
        </w:rPr>
        <w:t xml:space="preserve">Answer: </w:t>
      </w:r>
      <w:r>
        <w:rPr>
          <w:rFonts w:ascii="Calibri" w:hAnsi="Calibri"/>
          <w:color w:val="334155"/>
          <w:sz w:val="21"/>
        </w:rPr>
        <w:t>Real-time 3D facial landmark detection and head-pose estimation for gaze vector calculation.</w:t>
      </w:r>
    </w:p>
    <w:p>
      <w:pPr>
        <w:keepNext/>
        <w:spacing w:before="120" w:after="40"/>
      </w:pPr>
      <w:r>
        <w:rPr>
          <w:rFonts w:ascii="Calibri" w:hAnsi="Calibri"/>
          <w:b/>
          <w:color w:val="1E293B"/>
          <w:sz w:val="22"/>
        </w:rPr>
        <w:t xml:space="preserve">Q140. </w:t>
      </w:r>
      <w:r>
        <w:rPr>
          <w:rFonts w:ascii="Calibri" w:hAnsi="Calibri"/>
          <w:b/>
          <w:color w:val="0F172A"/>
          <w:sz w:val="22"/>
        </w:rPr>
        <w:t>What is the purpose of FFmpeg?</w:t>
      </w:r>
    </w:p>
    <w:p>
      <w:pPr>
        <w:spacing w:before="0" w:after="160"/>
        <w:ind w:left="360"/>
      </w:pPr>
      <w:r>
        <w:rPr>
          <w:rFonts w:ascii="Calibri" w:hAnsi="Calibri"/>
          <w:b/>
          <w:color w:val="10B981"/>
          <w:sz w:val="22"/>
        </w:rPr>
        <w:t xml:space="preserve">Answer: </w:t>
      </w:r>
      <w:r>
        <w:rPr>
          <w:rFonts w:ascii="Calibri" w:hAnsi="Calibri"/>
          <w:color w:val="334155"/>
          <w:sz w:val="21"/>
        </w:rPr>
        <w:t>Video transcoding, stream compression, frame extraction, codec conversions (.mp4, .avi, .mov).</w:t>
      </w:r>
    </w:p>
    <w:p>
      <w:pPr>
        <w:keepNext/>
        <w:spacing w:before="120" w:after="40"/>
      </w:pPr>
      <w:r>
        <w:rPr>
          <w:rFonts w:ascii="Calibri" w:hAnsi="Calibri"/>
          <w:b/>
          <w:color w:val="1E293B"/>
          <w:sz w:val="22"/>
        </w:rPr>
        <w:t xml:space="preserve">Q141. </w:t>
      </w:r>
      <w:r>
        <w:rPr>
          <w:rFonts w:ascii="Calibri" w:hAnsi="Calibri"/>
          <w:b/>
          <w:color w:val="0F172A"/>
          <w:sz w:val="22"/>
        </w:rPr>
        <w:t>Why are DeepSORT or ByteTrack useful?</w:t>
      </w:r>
    </w:p>
    <w:p>
      <w:pPr>
        <w:spacing w:before="0" w:after="160"/>
        <w:ind w:left="360"/>
      </w:pPr>
      <w:r>
        <w:rPr>
          <w:rFonts w:ascii="Calibri" w:hAnsi="Calibri"/>
          <w:b/>
          <w:color w:val="10B981"/>
          <w:sz w:val="22"/>
        </w:rPr>
        <w:t xml:space="preserve">Answer: </w:t>
      </w:r>
      <w:r>
        <w:rPr>
          <w:rFonts w:ascii="Calibri" w:hAnsi="Calibri"/>
          <w:color w:val="334155"/>
          <w:sz w:val="21"/>
        </w:rPr>
        <w:t>State-of-the-art multi-person motion tracking maintaining shopper persistence without high GPU overhead.</w:t>
      </w:r>
    </w:p>
    <w:p>
      <w:pPr>
        <w:keepNext/>
        <w:spacing w:before="120" w:after="40"/>
      </w:pPr>
      <w:r>
        <w:rPr>
          <w:rFonts w:ascii="Calibri" w:hAnsi="Calibri"/>
          <w:b/>
          <w:color w:val="1E293B"/>
          <w:sz w:val="22"/>
        </w:rPr>
        <w:t xml:space="preserve">Q142. </w:t>
      </w:r>
      <w:r>
        <w:rPr>
          <w:rFonts w:ascii="Calibri" w:hAnsi="Calibri"/>
          <w:b/>
          <w:color w:val="0F172A"/>
          <w:sz w:val="22"/>
        </w:rPr>
        <w:t>What is Docker and why is it useful?</w:t>
      </w:r>
    </w:p>
    <w:p>
      <w:pPr>
        <w:spacing w:before="0" w:after="160"/>
        <w:ind w:left="360"/>
      </w:pPr>
      <w:r>
        <w:rPr>
          <w:rFonts w:ascii="Calibri" w:hAnsi="Calibri"/>
          <w:b/>
          <w:color w:val="10B981"/>
          <w:sz w:val="22"/>
        </w:rPr>
        <w:t xml:space="preserve">Answer: </w:t>
      </w:r>
      <w:r>
        <w:rPr>
          <w:rFonts w:ascii="Calibri" w:hAnsi="Calibri"/>
          <w:color w:val="334155"/>
          <w:sz w:val="21"/>
        </w:rPr>
        <w:t>Containerizes application dependencies, ensuring identical execution across dev and cloud environments.</w:t>
      </w:r>
    </w:p>
    <w:p>
      <w:pPr>
        <w:keepNext/>
        <w:spacing w:before="120" w:after="40"/>
      </w:pPr>
      <w:r>
        <w:rPr>
          <w:rFonts w:ascii="Calibri" w:hAnsi="Calibri"/>
          <w:b/>
          <w:color w:val="1E293B"/>
          <w:sz w:val="22"/>
        </w:rPr>
        <w:t xml:space="preserve">Q143. </w:t>
      </w:r>
      <w:r>
        <w:rPr>
          <w:rFonts w:ascii="Calibri" w:hAnsi="Calibri"/>
          <w:b/>
          <w:color w:val="0F172A"/>
          <w:sz w:val="22"/>
        </w:rPr>
        <w:t>What is the role of AWS/Azure in your project?</w:t>
      </w:r>
    </w:p>
    <w:p>
      <w:pPr>
        <w:spacing w:before="0" w:after="160"/>
        <w:ind w:left="360"/>
      </w:pPr>
      <w:r>
        <w:rPr>
          <w:rFonts w:ascii="Calibri" w:hAnsi="Calibri"/>
          <w:b/>
          <w:color w:val="10B981"/>
          <w:sz w:val="22"/>
        </w:rPr>
        <w:t xml:space="preserve">Answer: </w:t>
      </w:r>
      <w:r>
        <w:rPr>
          <w:rFonts w:ascii="Calibri" w:hAnsi="Calibri"/>
          <w:color w:val="334155"/>
          <w:sz w:val="21"/>
        </w:rPr>
        <w:t>Cloud hosting infrastructure (EC2/VMs for application, S3/Blob for video storage, RDS for PostgreSQL).</w:t>
      </w:r>
    </w:p>
    <w:p>
      <w:pPr>
        <w:keepNext/>
        <w:spacing w:before="120" w:after="40"/>
      </w:pPr>
      <w:r>
        <w:rPr>
          <w:rFonts w:ascii="Calibri" w:hAnsi="Calibri"/>
          <w:b/>
          <w:color w:val="1E293B"/>
          <w:sz w:val="22"/>
        </w:rPr>
        <w:t xml:space="preserve">Q144. </w:t>
      </w:r>
      <w:r>
        <w:rPr>
          <w:rFonts w:ascii="Calibri" w:hAnsi="Calibri"/>
          <w:b/>
          <w:color w:val="0F172A"/>
          <w:sz w:val="22"/>
        </w:rPr>
        <w:t>What is Git/GitHub used for?</w:t>
      </w:r>
    </w:p>
    <w:p>
      <w:pPr>
        <w:spacing w:before="0" w:after="160"/>
        <w:ind w:left="360"/>
      </w:pPr>
      <w:r>
        <w:rPr>
          <w:rFonts w:ascii="Calibri" w:hAnsi="Calibri"/>
          <w:b/>
          <w:color w:val="10B981"/>
          <w:sz w:val="22"/>
        </w:rPr>
        <w:t xml:space="preserve">Answer: </w:t>
      </w:r>
      <w:r>
        <w:rPr>
          <w:rFonts w:ascii="Calibri" w:hAnsi="Calibri"/>
          <w:color w:val="334155"/>
          <w:sz w:val="21"/>
        </w:rPr>
        <w:t>Version control, code collaboration, pull requests, CI/CD pipeline automation.</w:t>
      </w:r>
    </w:p>
    <w:p>
      <w:pPr>
        <w:keepNext/>
        <w:spacing w:before="120" w:after="40"/>
      </w:pPr>
      <w:r>
        <w:rPr>
          <w:rFonts w:ascii="Calibri" w:hAnsi="Calibri"/>
          <w:b/>
          <w:color w:val="1E293B"/>
          <w:sz w:val="22"/>
        </w:rPr>
        <w:t xml:space="preserve">Q145. </w:t>
      </w:r>
      <w:r>
        <w:rPr>
          <w:rFonts w:ascii="Calibri" w:hAnsi="Calibri"/>
          <w:b/>
          <w:color w:val="0F172A"/>
          <w:sz w:val="22"/>
        </w:rPr>
        <w:t>How did you test your APIs using Postman or another tool?</w:t>
      </w:r>
    </w:p>
    <w:p>
      <w:pPr>
        <w:spacing w:before="0" w:after="160"/>
        <w:ind w:left="360"/>
      </w:pPr>
      <w:r>
        <w:rPr>
          <w:rFonts w:ascii="Calibri" w:hAnsi="Calibri"/>
          <w:b/>
          <w:color w:val="10B981"/>
          <w:sz w:val="22"/>
        </w:rPr>
        <w:t xml:space="preserve">Answer: </w:t>
      </w:r>
      <w:r>
        <w:rPr>
          <w:rFonts w:ascii="Calibri" w:hAnsi="Calibri"/>
          <w:color w:val="334155"/>
          <w:sz w:val="21"/>
        </w:rPr>
        <w:t>Tested endpoints via FastAPI /docs (Swagger UI) and Postman for JSON payload validation and HTTP status code checks.</w:t>
      </w:r>
    </w:p>
    <w:p>
      <w:pPr>
        <w:keepNext/>
        <w:spacing w:before="320" w:after="120"/>
      </w:pPr>
      <w:r>
        <w:rPr>
          <w:rFonts w:ascii="Arial" w:hAnsi="Arial"/>
          <w:b/>
          <w:color w:val="0F172A"/>
          <w:sz w:val="32"/>
        </w:rPr>
        <w:t>14. Performance &amp; Evaluation</w:t>
      </w:r>
    </w:p>
    <w:p>
      <w:pPr>
        <w:keepNext/>
        <w:spacing w:before="120" w:after="40"/>
      </w:pPr>
      <w:r>
        <w:rPr>
          <w:rFonts w:ascii="Calibri" w:hAnsi="Calibri"/>
          <w:b/>
          <w:color w:val="1E293B"/>
          <w:sz w:val="22"/>
        </w:rPr>
        <w:t xml:space="preserve">Q146. </w:t>
      </w:r>
      <w:r>
        <w:rPr>
          <w:rFonts w:ascii="Calibri" w:hAnsi="Calibri"/>
          <w:b/>
          <w:color w:val="0F172A"/>
          <w:sz w:val="22"/>
        </w:rPr>
        <w:t>How do you measure person detection accuracy?</w:t>
      </w:r>
    </w:p>
    <w:p>
      <w:pPr>
        <w:spacing w:before="0" w:after="160"/>
        <w:ind w:left="360"/>
      </w:pPr>
      <w:r>
        <w:rPr>
          <w:rFonts w:ascii="Calibri" w:hAnsi="Calibri"/>
          <w:b/>
          <w:color w:val="10B981"/>
          <w:sz w:val="22"/>
        </w:rPr>
        <w:t xml:space="preserve">Answer: </w:t>
      </w:r>
      <w:r>
        <w:rPr>
          <w:rFonts w:ascii="Calibri" w:hAnsi="Calibri"/>
          <w:color w:val="334155"/>
          <w:sz w:val="21"/>
        </w:rPr>
        <w:t>Mean Average Precision (mAP@0.5 and mAP@0.5:0.95) evaluated against ground-truth annotations.</w:t>
      </w:r>
    </w:p>
    <w:p>
      <w:pPr>
        <w:keepNext/>
        <w:spacing w:before="120" w:after="40"/>
      </w:pPr>
      <w:r>
        <w:rPr>
          <w:rFonts w:ascii="Calibri" w:hAnsi="Calibri"/>
          <w:b/>
          <w:color w:val="1E293B"/>
          <w:sz w:val="22"/>
        </w:rPr>
        <w:t xml:space="preserve">Q147. </w:t>
      </w:r>
      <w:r>
        <w:rPr>
          <w:rFonts w:ascii="Calibri" w:hAnsi="Calibri"/>
          <w:b/>
          <w:color w:val="0F172A"/>
          <w:sz w:val="22"/>
        </w:rPr>
        <w:t>What is tracking accuracy?</w:t>
      </w:r>
    </w:p>
    <w:p>
      <w:pPr>
        <w:spacing w:before="0" w:after="160"/>
        <w:ind w:left="360"/>
      </w:pPr>
      <w:r>
        <w:rPr>
          <w:rFonts w:ascii="Calibri" w:hAnsi="Calibri"/>
          <w:b/>
          <w:color w:val="10B981"/>
          <w:sz w:val="22"/>
        </w:rPr>
        <w:t xml:space="preserve">Answer: </w:t>
      </w:r>
      <w:r>
        <w:rPr>
          <w:rFonts w:ascii="Calibri" w:hAnsi="Calibri"/>
          <w:color w:val="334155"/>
          <w:sz w:val="21"/>
        </w:rPr>
        <w:t>Multiple Object Tracking Accuracy (MOTA), Multiple Object Tracking Precision (MOTP), and ID Switches (IDSW).</w:t>
      </w:r>
    </w:p>
    <w:p>
      <w:pPr>
        <w:keepNext/>
        <w:spacing w:before="120" w:after="40"/>
      </w:pPr>
      <w:r>
        <w:rPr>
          <w:rFonts w:ascii="Calibri" w:hAnsi="Calibri"/>
          <w:b/>
          <w:color w:val="1E293B"/>
          <w:sz w:val="22"/>
        </w:rPr>
        <w:t xml:space="preserve">Q148. </w:t>
      </w:r>
      <w:r>
        <w:rPr>
          <w:rFonts w:ascii="Calibri" w:hAnsi="Calibri"/>
          <w:b/>
          <w:color w:val="0F172A"/>
          <w:sz w:val="22"/>
        </w:rPr>
        <w:t>What is gaze accuracy?</w:t>
      </w:r>
    </w:p>
    <w:p>
      <w:pPr>
        <w:spacing w:before="0" w:after="160"/>
        <w:ind w:left="360"/>
      </w:pPr>
      <w:r>
        <w:rPr>
          <w:rFonts w:ascii="Calibri" w:hAnsi="Calibri"/>
          <w:b/>
          <w:color w:val="10B981"/>
          <w:sz w:val="22"/>
        </w:rPr>
        <w:t xml:space="preserve">Answer: </w:t>
      </w:r>
      <w:r>
        <w:rPr>
          <w:rFonts w:ascii="Calibri" w:hAnsi="Calibri"/>
          <w:color w:val="334155"/>
          <w:sz w:val="21"/>
        </w:rPr>
        <w:t>Mean Absolute Error (MAE) in degrees between predicted gaze vector angle and true head orientation.</w:t>
      </w:r>
    </w:p>
    <w:p>
      <w:pPr>
        <w:keepNext/>
        <w:spacing w:before="120" w:after="40"/>
      </w:pPr>
      <w:r>
        <w:rPr>
          <w:rFonts w:ascii="Calibri" w:hAnsi="Calibri"/>
          <w:b/>
          <w:color w:val="1E293B"/>
          <w:sz w:val="22"/>
        </w:rPr>
        <w:t xml:space="preserve">Q149. </w:t>
      </w:r>
      <w:r>
        <w:rPr>
          <w:rFonts w:ascii="Calibri" w:hAnsi="Calibri"/>
          <w:b/>
          <w:color w:val="0F172A"/>
          <w:sz w:val="22"/>
        </w:rPr>
        <w:t>How do you measure dwell-time accuracy?</w:t>
      </w:r>
    </w:p>
    <w:p>
      <w:pPr>
        <w:spacing w:before="0" w:after="160"/>
        <w:ind w:left="360"/>
      </w:pPr>
      <w:r>
        <w:rPr>
          <w:rFonts w:ascii="Calibri" w:hAnsi="Calibri"/>
          <w:b/>
          <w:color w:val="10B981"/>
          <w:sz w:val="22"/>
        </w:rPr>
        <w:t xml:space="preserve">Answer: </w:t>
      </w:r>
      <w:r>
        <w:rPr>
          <w:rFonts w:ascii="Calibri" w:hAnsi="Calibri"/>
          <w:color w:val="334155"/>
          <w:sz w:val="21"/>
        </w:rPr>
        <w:t>Mean Absolute Error (MAE) in seconds comparing computed dwell time against manual video timer timestamps.</w:t>
      </w:r>
    </w:p>
    <w:p>
      <w:pPr>
        <w:keepNext/>
        <w:spacing w:before="120" w:after="40"/>
      </w:pPr>
      <w:r>
        <w:rPr>
          <w:rFonts w:ascii="Calibri" w:hAnsi="Calibri"/>
          <w:b/>
          <w:color w:val="1E293B"/>
          <w:sz w:val="22"/>
        </w:rPr>
        <w:t xml:space="preserve">Q150. </w:t>
      </w:r>
      <w:r>
        <w:rPr>
          <w:rFonts w:ascii="Calibri" w:hAnsi="Calibri"/>
          <w:b/>
          <w:color w:val="0F172A"/>
          <w:sz w:val="22"/>
        </w:rPr>
        <w:t>What is precision?</w:t>
      </w:r>
    </w:p>
    <w:p>
      <w:pPr>
        <w:spacing w:before="0" w:after="160"/>
        <w:ind w:left="360"/>
      </w:pPr>
      <w:r>
        <w:rPr>
          <w:rFonts w:ascii="Calibri" w:hAnsi="Calibri"/>
          <w:b/>
          <w:color w:val="10B981"/>
          <w:sz w:val="22"/>
        </w:rPr>
        <w:t xml:space="preserve">Answer: </w:t>
      </w:r>
      <w:r>
        <w:rPr>
          <w:rFonts w:ascii="Calibri" w:hAnsi="Calibri"/>
          <w:color w:val="334155"/>
          <w:sz w:val="21"/>
        </w:rPr>
        <w:t>Precision = True Positives / (True Positives + False Positives) — proportion of correct detections.</w:t>
      </w:r>
    </w:p>
    <w:p>
      <w:pPr>
        <w:keepNext/>
        <w:spacing w:before="120" w:after="40"/>
      </w:pPr>
      <w:r>
        <w:rPr>
          <w:rFonts w:ascii="Calibri" w:hAnsi="Calibri"/>
          <w:b/>
          <w:color w:val="1E293B"/>
          <w:sz w:val="22"/>
        </w:rPr>
        <w:t xml:space="preserve">Q151. </w:t>
      </w:r>
      <w:r>
        <w:rPr>
          <w:rFonts w:ascii="Calibri" w:hAnsi="Calibri"/>
          <w:b/>
          <w:color w:val="0F172A"/>
          <w:sz w:val="22"/>
        </w:rPr>
        <w:t>What is recall?</w:t>
      </w:r>
    </w:p>
    <w:p>
      <w:pPr>
        <w:spacing w:before="0" w:after="160"/>
        <w:ind w:left="360"/>
      </w:pPr>
      <w:r>
        <w:rPr>
          <w:rFonts w:ascii="Calibri" w:hAnsi="Calibri"/>
          <w:b/>
          <w:color w:val="10B981"/>
          <w:sz w:val="22"/>
        </w:rPr>
        <w:t xml:space="preserve">Answer: </w:t>
      </w:r>
      <w:r>
        <w:rPr>
          <w:rFonts w:ascii="Calibri" w:hAnsi="Calibri"/>
          <w:color w:val="334155"/>
          <w:sz w:val="21"/>
        </w:rPr>
        <w:t>Recall = True Positives / (True Positives + False Negatives) — proportion of actual objects detected.</w:t>
      </w:r>
    </w:p>
    <w:p>
      <w:pPr>
        <w:keepNext/>
        <w:spacing w:before="120" w:after="40"/>
      </w:pPr>
      <w:r>
        <w:rPr>
          <w:rFonts w:ascii="Calibri" w:hAnsi="Calibri"/>
          <w:b/>
          <w:color w:val="1E293B"/>
          <w:sz w:val="22"/>
        </w:rPr>
        <w:t xml:space="preserve">Q152. </w:t>
      </w:r>
      <w:r>
        <w:rPr>
          <w:rFonts w:ascii="Calibri" w:hAnsi="Calibri"/>
          <w:b/>
          <w:color w:val="0F172A"/>
          <w:sz w:val="22"/>
        </w:rPr>
        <w:t>What is F1-score?</w:t>
      </w:r>
    </w:p>
    <w:p>
      <w:pPr>
        <w:spacing w:before="0" w:after="160"/>
        <w:ind w:left="360"/>
      </w:pPr>
      <w:r>
        <w:rPr>
          <w:rFonts w:ascii="Calibri" w:hAnsi="Calibri"/>
          <w:b/>
          <w:color w:val="10B981"/>
          <w:sz w:val="22"/>
        </w:rPr>
        <w:t xml:space="preserve">Answer: </w:t>
      </w:r>
      <w:r>
        <w:rPr>
          <w:rFonts w:ascii="Calibri" w:hAnsi="Calibri"/>
          <w:color w:val="334155"/>
          <w:sz w:val="21"/>
        </w:rPr>
        <w:t>Harmonic mean of Precision and Recall: F1 = 2 * (Precision * Recall) / (Precision + Recall).</w:t>
      </w:r>
    </w:p>
    <w:p>
      <w:pPr>
        <w:keepNext/>
        <w:spacing w:before="120" w:after="40"/>
      </w:pPr>
      <w:r>
        <w:rPr>
          <w:rFonts w:ascii="Calibri" w:hAnsi="Calibri"/>
          <w:b/>
          <w:color w:val="1E293B"/>
          <w:sz w:val="22"/>
        </w:rPr>
        <w:t xml:space="preserve">Q153. </w:t>
      </w:r>
      <w:r>
        <w:rPr>
          <w:rFonts w:ascii="Calibri" w:hAnsi="Calibri"/>
          <w:b/>
          <w:color w:val="0F172A"/>
          <w:sz w:val="22"/>
        </w:rPr>
        <w:t>What is inference latency?</w:t>
      </w:r>
    </w:p>
    <w:p>
      <w:pPr>
        <w:spacing w:before="0" w:after="160"/>
        <w:ind w:left="360"/>
      </w:pPr>
      <w:r>
        <w:rPr>
          <w:rFonts w:ascii="Calibri" w:hAnsi="Calibri"/>
          <w:b/>
          <w:color w:val="10B981"/>
          <w:sz w:val="22"/>
        </w:rPr>
        <w:t xml:space="preserve">Answer: </w:t>
      </w:r>
      <w:r>
        <w:rPr>
          <w:rFonts w:ascii="Calibri" w:hAnsi="Calibri"/>
          <w:color w:val="334155"/>
          <w:sz w:val="21"/>
        </w:rPr>
        <w:t>Time taken in milliseconds to process a single frame through detection and tracking models.</w:t>
      </w:r>
    </w:p>
    <w:p>
      <w:pPr>
        <w:keepNext/>
        <w:spacing w:before="120" w:after="40"/>
      </w:pPr>
      <w:r>
        <w:rPr>
          <w:rFonts w:ascii="Calibri" w:hAnsi="Calibri"/>
          <w:b/>
          <w:color w:val="1E293B"/>
          <w:sz w:val="22"/>
        </w:rPr>
        <w:t xml:space="preserve">Q154. </w:t>
      </w:r>
      <w:r>
        <w:rPr>
          <w:rFonts w:ascii="Calibri" w:hAnsi="Calibri"/>
          <w:b/>
          <w:color w:val="0F172A"/>
          <w:sz w:val="22"/>
        </w:rPr>
        <w:t>How would you evaluate your system with multiple camera feeds?</w:t>
      </w:r>
    </w:p>
    <w:p>
      <w:pPr>
        <w:spacing w:before="0" w:after="160"/>
        <w:ind w:left="360"/>
      </w:pPr>
      <w:r>
        <w:rPr>
          <w:rFonts w:ascii="Calibri" w:hAnsi="Calibri"/>
          <w:b/>
          <w:color w:val="10B981"/>
          <w:sz w:val="22"/>
        </w:rPr>
        <w:t xml:space="preserve">Answer: </w:t>
      </w:r>
      <w:r>
        <w:rPr>
          <w:rFonts w:ascii="Calibri" w:hAnsi="Calibri"/>
          <w:color w:val="334155"/>
          <w:sz w:val="21"/>
        </w:rPr>
        <w:t>Evaluating cross-camera re-identification precision and multi-stream frame processing throughput (FPS per stream).</w:t>
      </w:r>
    </w:p>
    <w:p>
      <w:pPr>
        <w:keepNext/>
        <w:spacing w:before="120" w:after="40"/>
      </w:pPr>
      <w:r>
        <w:rPr>
          <w:rFonts w:ascii="Calibri" w:hAnsi="Calibri"/>
          <w:b/>
          <w:color w:val="1E293B"/>
          <w:sz w:val="22"/>
        </w:rPr>
        <w:t xml:space="preserve">Q155. </w:t>
      </w:r>
      <w:r>
        <w:rPr>
          <w:rFonts w:ascii="Calibri" w:hAnsi="Calibri"/>
          <w:b/>
          <w:color w:val="0F172A"/>
          <w:sz w:val="22"/>
        </w:rPr>
        <w:t>What performance improvements would you make if the system became slow?</w:t>
      </w:r>
    </w:p>
    <w:p>
      <w:pPr>
        <w:spacing w:before="0" w:after="160"/>
        <w:ind w:left="360"/>
      </w:pPr>
      <w:r>
        <w:rPr>
          <w:rFonts w:ascii="Calibri" w:hAnsi="Calibri"/>
          <w:b/>
          <w:color w:val="10B981"/>
          <w:sz w:val="22"/>
        </w:rPr>
        <w:t xml:space="preserve">Answer: </w:t>
      </w:r>
      <w:r>
        <w:rPr>
          <w:rFonts w:ascii="Calibri" w:hAnsi="Calibri"/>
          <w:color w:val="334155"/>
          <w:sz w:val="21"/>
        </w:rPr>
        <w:t>Enable frame skipping, downscale detection resolution, batch GPU inference, optimize SQL indexes, use Redis caching.</w:t>
      </w:r>
    </w:p>
    <w:p>
      <w:pPr>
        <w:keepNext/>
        <w:spacing w:before="320" w:after="120"/>
      </w:pPr>
      <w:r>
        <w:rPr>
          <w:rFonts w:ascii="Arial" w:hAnsi="Arial"/>
          <w:b/>
          <w:color w:val="0F172A"/>
          <w:sz w:val="32"/>
        </w:rPr>
        <w:t>15. Testing &amp; Deployment</w:t>
      </w:r>
    </w:p>
    <w:p>
      <w:pPr>
        <w:keepNext/>
        <w:spacing w:before="120" w:after="40"/>
      </w:pPr>
      <w:r>
        <w:rPr>
          <w:rFonts w:ascii="Calibri" w:hAnsi="Calibri"/>
          <w:b/>
          <w:color w:val="1E293B"/>
          <w:sz w:val="22"/>
        </w:rPr>
        <w:t xml:space="preserve">Q156. </w:t>
      </w:r>
      <w:r>
        <w:rPr>
          <w:rFonts w:ascii="Calibri" w:hAnsi="Calibri"/>
          <w:b/>
          <w:color w:val="0F172A"/>
          <w:sz w:val="22"/>
        </w:rPr>
        <w:t>What types of testing did you perform?</w:t>
      </w:r>
    </w:p>
    <w:p>
      <w:pPr>
        <w:spacing w:before="0" w:after="160"/>
        <w:ind w:left="360"/>
      </w:pPr>
      <w:r>
        <w:rPr>
          <w:rFonts w:ascii="Calibri" w:hAnsi="Calibri"/>
          <w:b/>
          <w:color w:val="10B981"/>
          <w:sz w:val="22"/>
        </w:rPr>
        <w:t xml:space="preserve">Answer: </w:t>
      </w:r>
      <w:r>
        <w:rPr>
          <w:rFonts w:ascii="Calibri" w:hAnsi="Calibri"/>
          <w:color w:val="334155"/>
          <w:sz w:val="21"/>
        </w:rPr>
        <w:t>Unit testing, Integration testing, End-to-End testing, Performance testing, AI pipeline verification.</w:t>
      </w:r>
    </w:p>
    <w:p>
      <w:pPr>
        <w:keepNext/>
        <w:spacing w:before="120" w:after="40"/>
      </w:pPr>
      <w:r>
        <w:rPr>
          <w:rFonts w:ascii="Calibri" w:hAnsi="Calibri"/>
          <w:b/>
          <w:color w:val="1E293B"/>
          <w:sz w:val="22"/>
        </w:rPr>
        <w:t xml:space="preserve">Q157. </w:t>
      </w:r>
      <w:r>
        <w:rPr>
          <w:rFonts w:ascii="Calibri" w:hAnsi="Calibri"/>
          <w:b/>
          <w:color w:val="0F172A"/>
          <w:sz w:val="22"/>
        </w:rPr>
        <w:t>What is unit testing?</w:t>
      </w:r>
    </w:p>
    <w:p>
      <w:pPr>
        <w:spacing w:before="0" w:after="160"/>
        <w:ind w:left="360"/>
      </w:pPr>
      <w:r>
        <w:rPr>
          <w:rFonts w:ascii="Calibri" w:hAnsi="Calibri"/>
          <w:b/>
          <w:color w:val="10B981"/>
          <w:sz w:val="22"/>
        </w:rPr>
        <w:t xml:space="preserve">Answer: </w:t>
      </w:r>
      <w:r>
        <w:rPr>
          <w:rFonts w:ascii="Calibri" w:hAnsi="Calibri"/>
          <w:color w:val="334155"/>
          <w:sz w:val="21"/>
        </w:rPr>
        <w:t>Testing individual functions in isolation (JWT token creation, password hashing, score calculation functions in test_unit.py).</w:t>
      </w:r>
    </w:p>
    <w:p>
      <w:pPr>
        <w:keepNext/>
        <w:spacing w:before="120" w:after="40"/>
      </w:pPr>
      <w:r>
        <w:rPr>
          <w:rFonts w:ascii="Calibri" w:hAnsi="Calibri"/>
          <w:b/>
          <w:color w:val="1E293B"/>
          <w:sz w:val="22"/>
        </w:rPr>
        <w:t xml:space="preserve">Q158. </w:t>
      </w:r>
      <w:r>
        <w:rPr>
          <w:rFonts w:ascii="Calibri" w:hAnsi="Calibri"/>
          <w:b/>
          <w:color w:val="0F172A"/>
          <w:sz w:val="22"/>
        </w:rPr>
        <w:t>What is integration testing?</w:t>
      </w:r>
    </w:p>
    <w:p>
      <w:pPr>
        <w:spacing w:before="0" w:after="160"/>
        <w:ind w:left="360"/>
      </w:pPr>
      <w:r>
        <w:rPr>
          <w:rFonts w:ascii="Calibri" w:hAnsi="Calibri"/>
          <w:b/>
          <w:color w:val="10B981"/>
          <w:sz w:val="22"/>
        </w:rPr>
        <w:t xml:space="preserve">Answer: </w:t>
      </w:r>
      <w:r>
        <w:rPr>
          <w:rFonts w:ascii="Calibri" w:hAnsi="Calibri"/>
          <w:color w:val="334155"/>
          <w:sz w:val="21"/>
        </w:rPr>
        <w:t>Verifying API endpoints, database CRUD operations, and authorization rules in test_integration.py.</w:t>
      </w:r>
    </w:p>
    <w:p>
      <w:pPr>
        <w:keepNext/>
        <w:spacing w:before="120" w:after="40"/>
      </w:pPr>
      <w:r>
        <w:rPr>
          <w:rFonts w:ascii="Calibri" w:hAnsi="Calibri"/>
          <w:b/>
          <w:color w:val="1E293B"/>
          <w:sz w:val="22"/>
        </w:rPr>
        <w:t xml:space="preserve">Q159. </w:t>
      </w:r>
      <w:r>
        <w:rPr>
          <w:rFonts w:ascii="Calibri" w:hAnsi="Calibri"/>
          <w:b/>
          <w:color w:val="0F172A"/>
          <w:sz w:val="22"/>
        </w:rPr>
        <w:t>What is end-to-end testing?</w:t>
      </w:r>
    </w:p>
    <w:p>
      <w:pPr>
        <w:spacing w:before="0" w:after="160"/>
        <w:ind w:left="360"/>
      </w:pPr>
      <w:r>
        <w:rPr>
          <w:rFonts w:ascii="Calibri" w:hAnsi="Calibri"/>
          <w:b/>
          <w:color w:val="10B981"/>
          <w:sz w:val="22"/>
        </w:rPr>
        <w:t xml:space="preserve">Answer: </w:t>
      </w:r>
      <w:r>
        <w:rPr>
          <w:rFonts w:ascii="Calibri" w:hAnsi="Calibri"/>
          <w:color w:val="334155"/>
          <w:sz w:val="21"/>
        </w:rPr>
        <w:t>Validating complete user workflow from video upload to database persistence and dashboard display.</w:t>
      </w:r>
    </w:p>
    <w:p>
      <w:pPr>
        <w:keepNext/>
        <w:spacing w:before="120" w:after="40"/>
      </w:pPr>
      <w:r>
        <w:rPr>
          <w:rFonts w:ascii="Calibri" w:hAnsi="Calibri"/>
          <w:b/>
          <w:color w:val="1E293B"/>
          <w:sz w:val="22"/>
        </w:rPr>
        <w:t xml:space="preserve">Q160. </w:t>
      </w:r>
      <w:r>
        <w:rPr>
          <w:rFonts w:ascii="Calibri" w:hAnsi="Calibri"/>
          <w:b/>
          <w:color w:val="0F172A"/>
          <w:sz w:val="22"/>
        </w:rPr>
        <w:t>How did you validate your APIs?</w:t>
      </w:r>
    </w:p>
    <w:p>
      <w:pPr>
        <w:spacing w:before="0" w:after="160"/>
        <w:ind w:left="360"/>
      </w:pPr>
      <w:r>
        <w:rPr>
          <w:rFonts w:ascii="Calibri" w:hAnsi="Calibri"/>
          <w:b/>
          <w:color w:val="10B981"/>
          <w:sz w:val="22"/>
        </w:rPr>
        <w:t xml:space="preserve">Answer: </w:t>
      </w:r>
      <w:r>
        <w:rPr>
          <w:rFonts w:ascii="Calibri" w:hAnsi="Calibri"/>
          <w:color w:val="334155"/>
          <w:sz w:val="21"/>
        </w:rPr>
        <w:t>Pydantic schema validation for request payloads and response status code assertions (200 OK, 401 Unauthorized).</w:t>
      </w:r>
    </w:p>
    <w:p>
      <w:pPr>
        <w:keepNext/>
        <w:spacing w:before="120" w:after="40"/>
      </w:pPr>
      <w:r>
        <w:rPr>
          <w:rFonts w:ascii="Calibri" w:hAnsi="Calibri"/>
          <w:b/>
          <w:color w:val="1E293B"/>
          <w:sz w:val="22"/>
        </w:rPr>
        <w:t xml:space="preserve">Q161. </w:t>
      </w:r>
      <w:r>
        <w:rPr>
          <w:rFonts w:ascii="Calibri" w:hAnsi="Calibri"/>
          <w:b/>
          <w:color w:val="0F172A"/>
          <w:sz w:val="22"/>
        </w:rPr>
        <w:t>How did you test authentication and authorization?</w:t>
      </w:r>
    </w:p>
    <w:p>
      <w:pPr>
        <w:spacing w:before="0" w:after="160"/>
        <w:ind w:left="360"/>
      </w:pPr>
      <w:r>
        <w:rPr>
          <w:rFonts w:ascii="Calibri" w:hAnsi="Calibri"/>
          <w:b/>
          <w:color w:val="10B981"/>
          <w:sz w:val="22"/>
        </w:rPr>
        <w:t xml:space="preserve">Answer: </w:t>
      </w:r>
      <w:r>
        <w:rPr>
          <w:rFonts w:ascii="Calibri" w:hAnsi="Calibri"/>
          <w:color w:val="334155"/>
          <w:sz w:val="21"/>
        </w:rPr>
        <w:t>Testing invalid passwords, expired JWT tokens, missing headers, and RBAC permission barriers.</w:t>
      </w:r>
    </w:p>
    <w:p>
      <w:pPr>
        <w:keepNext/>
        <w:spacing w:before="120" w:after="40"/>
      </w:pPr>
      <w:r>
        <w:rPr>
          <w:rFonts w:ascii="Calibri" w:hAnsi="Calibri"/>
          <w:b/>
          <w:color w:val="1E293B"/>
          <w:sz w:val="22"/>
        </w:rPr>
        <w:t xml:space="preserve">Q162. </w:t>
      </w:r>
      <w:r>
        <w:rPr>
          <w:rFonts w:ascii="Calibri" w:hAnsi="Calibri"/>
          <w:b/>
          <w:color w:val="0F172A"/>
          <w:sz w:val="22"/>
        </w:rPr>
        <w:t>How did you test the computer vision pipeline?</w:t>
      </w:r>
    </w:p>
    <w:p>
      <w:pPr>
        <w:spacing w:before="0" w:after="160"/>
        <w:ind w:left="360"/>
      </w:pPr>
      <w:r>
        <w:rPr>
          <w:rFonts w:ascii="Calibri" w:hAnsi="Calibri"/>
          <w:b/>
          <w:color w:val="10B981"/>
          <w:sz w:val="22"/>
        </w:rPr>
        <w:t xml:space="preserve">Answer: </w:t>
      </w:r>
      <w:r>
        <w:rPr>
          <w:rFonts w:ascii="Calibri" w:hAnsi="Calibri"/>
          <w:color w:val="334155"/>
          <w:sz w:val="21"/>
        </w:rPr>
        <w:t>Verifying OpenCV frame extraction count, bounding box payload structure, and ByteTrack ID continuity in test_ai_pipeline.py.</w:t>
      </w:r>
    </w:p>
    <w:p>
      <w:pPr>
        <w:keepNext/>
        <w:spacing w:before="120" w:after="40"/>
      </w:pPr>
      <w:r>
        <w:rPr>
          <w:rFonts w:ascii="Calibri" w:hAnsi="Calibri"/>
          <w:b/>
          <w:color w:val="1E293B"/>
          <w:sz w:val="22"/>
        </w:rPr>
        <w:t xml:space="preserve">Q163. </w:t>
      </w:r>
      <w:r>
        <w:rPr>
          <w:rFonts w:ascii="Calibri" w:hAnsi="Calibri"/>
          <w:b/>
          <w:color w:val="0F172A"/>
          <w:sz w:val="22"/>
        </w:rPr>
        <w:t>Why is Docker useful for deployment?</w:t>
      </w:r>
    </w:p>
    <w:p>
      <w:pPr>
        <w:spacing w:before="0" w:after="160"/>
        <w:ind w:left="360"/>
      </w:pPr>
      <w:r>
        <w:rPr>
          <w:rFonts w:ascii="Calibri" w:hAnsi="Calibri"/>
          <w:b/>
          <w:color w:val="10B981"/>
          <w:sz w:val="22"/>
        </w:rPr>
        <w:t xml:space="preserve">Answer: </w:t>
      </w:r>
      <w:r>
        <w:rPr>
          <w:rFonts w:ascii="Calibri" w:hAnsi="Calibri"/>
          <w:color w:val="334155"/>
          <w:sz w:val="21"/>
        </w:rPr>
        <w:t>Ensures code runs identically in production environment as in local development, bundling all Python/C++ vision dependencies.</w:t>
      </w:r>
    </w:p>
    <w:p>
      <w:pPr>
        <w:keepNext/>
        <w:spacing w:before="120" w:after="40"/>
      </w:pPr>
      <w:r>
        <w:rPr>
          <w:rFonts w:ascii="Calibri" w:hAnsi="Calibri"/>
          <w:b/>
          <w:color w:val="1E293B"/>
          <w:sz w:val="22"/>
        </w:rPr>
        <w:t xml:space="preserve">Q164. </w:t>
      </w:r>
      <w:r>
        <w:rPr>
          <w:rFonts w:ascii="Calibri" w:hAnsi="Calibri"/>
          <w:b/>
          <w:color w:val="0F172A"/>
          <w:sz w:val="22"/>
        </w:rPr>
        <w:t>How would you deploy the system to AWS or Azure?</w:t>
      </w:r>
    </w:p>
    <w:p>
      <w:pPr>
        <w:spacing w:before="0" w:after="160"/>
        <w:ind w:left="360"/>
      </w:pPr>
      <w:r>
        <w:rPr>
          <w:rFonts w:ascii="Calibri" w:hAnsi="Calibri"/>
          <w:b/>
          <w:color w:val="10B981"/>
          <w:sz w:val="22"/>
        </w:rPr>
        <w:t xml:space="preserve">Answer: </w:t>
      </w:r>
      <w:r>
        <w:rPr>
          <w:rFonts w:ascii="Calibri" w:hAnsi="Calibri"/>
          <w:color w:val="334155"/>
          <w:sz w:val="21"/>
        </w:rPr>
        <w:t>Launching Docker Compose on AWS EC2 / Azure VM, using Nginx reverse proxy with SSL certificate, and RDS PostgreSQL.</w:t>
      </w:r>
    </w:p>
    <w:p>
      <w:pPr>
        <w:keepNext/>
        <w:spacing w:before="120" w:after="40"/>
      </w:pPr>
      <w:r>
        <w:rPr>
          <w:rFonts w:ascii="Calibri" w:hAnsi="Calibri"/>
          <w:b/>
          <w:color w:val="1E293B"/>
          <w:sz w:val="22"/>
        </w:rPr>
        <w:t xml:space="preserve">Q165. </w:t>
      </w:r>
      <w:r>
        <w:rPr>
          <w:rFonts w:ascii="Calibri" w:hAnsi="Calibri"/>
          <w:b/>
          <w:color w:val="0F172A"/>
          <w:sz w:val="22"/>
        </w:rPr>
        <w:t>How would you monitor the system after deployment?</w:t>
      </w:r>
    </w:p>
    <w:p>
      <w:pPr>
        <w:spacing w:before="0" w:after="160"/>
        <w:ind w:left="360"/>
      </w:pPr>
      <w:r>
        <w:rPr>
          <w:rFonts w:ascii="Calibri" w:hAnsi="Calibri"/>
          <w:b/>
          <w:color w:val="10B981"/>
          <w:sz w:val="22"/>
        </w:rPr>
        <w:t xml:space="preserve">Answer: </w:t>
      </w:r>
      <w:r>
        <w:rPr>
          <w:rFonts w:ascii="Calibri" w:hAnsi="Calibri"/>
          <w:color w:val="334155"/>
          <w:sz w:val="21"/>
        </w:rPr>
        <w:t>Prometheus &amp; Grafana for CPU/GPU/Memory metrics, Sentry for error tracking, FastAPI access logs for latency monitoring.</w:t>
      </w:r>
    </w:p>
    <w:p>
      <w:pPr>
        <w:keepNext/>
        <w:spacing w:before="320" w:after="120"/>
      </w:pPr>
      <w:r>
        <w:rPr>
          <w:rFonts w:ascii="Arial" w:hAnsi="Arial"/>
          <w:b/>
          <w:color w:val="0F172A"/>
          <w:sz w:val="32"/>
        </w:rPr>
        <w:t>16. Real-World Scenario Questions</w:t>
      </w:r>
    </w:p>
    <w:p>
      <w:pPr>
        <w:keepNext/>
        <w:spacing w:before="120" w:after="40"/>
      </w:pPr>
      <w:r>
        <w:rPr>
          <w:rFonts w:ascii="Calibri" w:hAnsi="Calibri"/>
          <w:b/>
          <w:color w:val="1E293B"/>
          <w:sz w:val="22"/>
        </w:rPr>
        <w:t xml:space="preserve">Q166. </w:t>
      </w:r>
      <w:r>
        <w:rPr>
          <w:rFonts w:ascii="Calibri" w:hAnsi="Calibri"/>
          <w:b/>
          <w:color w:val="0F172A"/>
          <w:sz w:val="22"/>
        </w:rPr>
        <w:t>A store has 20 cameras and hundreds of shoppers. How would you scale your system?</w:t>
      </w:r>
    </w:p>
    <w:p>
      <w:pPr>
        <w:spacing w:before="0" w:after="160"/>
        <w:ind w:left="360"/>
      </w:pPr>
      <w:r>
        <w:rPr>
          <w:rFonts w:ascii="Calibri" w:hAnsi="Calibri"/>
          <w:b/>
          <w:color w:val="10B981"/>
          <w:sz w:val="22"/>
        </w:rPr>
        <w:t xml:space="preserve">Answer: </w:t>
      </w:r>
      <w:r>
        <w:rPr>
          <w:rFonts w:ascii="Calibri" w:hAnsi="Calibri"/>
          <w:color w:val="334155"/>
          <w:sz w:val="21"/>
        </w:rPr>
        <w:t>Distribute video ingestion across multiple worker nodes (Celery/RabbitMQ), use GPU inference server (Triton), store frame metadata in PostgreSQL with read replicas.</w:t>
      </w:r>
    </w:p>
    <w:p>
      <w:pPr>
        <w:keepNext/>
        <w:spacing w:before="120" w:after="40"/>
      </w:pPr>
      <w:r>
        <w:rPr>
          <w:rFonts w:ascii="Calibri" w:hAnsi="Calibri"/>
          <w:b/>
          <w:color w:val="1E293B"/>
          <w:sz w:val="22"/>
        </w:rPr>
        <w:t xml:space="preserve">Q167. </w:t>
      </w:r>
      <w:r>
        <w:rPr>
          <w:rFonts w:ascii="Calibri" w:hAnsi="Calibri"/>
          <w:b/>
          <w:color w:val="0F172A"/>
          <w:sz w:val="22"/>
        </w:rPr>
        <w:t>A shopper is detected but disappears behind another shopper. What would you do?</w:t>
      </w:r>
    </w:p>
    <w:p>
      <w:pPr>
        <w:spacing w:before="0" w:after="160"/>
        <w:ind w:left="360"/>
      </w:pPr>
      <w:r>
        <w:rPr>
          <w:rFonts w:ascii="Calibri" w:hAnsi="Calibri"/>
          <w:b/>
          <w:color w:val="10B981"/>
          <w:sz w:val="22"/>
        </w:rPr>
        <w:t xml:space="preserve">Answer: </w:t>
      </w:r>
      <w:r>
        <w:rPr>
          <w:rFonts w:ascii="Calibri" w:hAnsi="Calibri"/>
          <w:color w:val="334155"/>
          <w:sz w:val="21"/>
        </w:rPr>
        <w:t>ByteTrack Kalman filter predicts motion trajectory during occlusion; when shopper re-emerges, bounding box re-associates to same ID.</w:t>
      </w:r>
    </w:p>
    <w:p>
      <w:pPr>
        <w:keepNext/>
        <w:spacing w:before="120" w:after="40"/>
      </w:pPr>
      <w:r>
        <w:rPr>
          <w:rFonts w:ascii="Calibri" w:hAnsi="Calibri"/>
          <w:b/>
          <w:color w:val="1E293B"/>
          <w:sz w:val="22"/>
        </w:rPr>
        <w:t xml:space="preserve">Q168. </w:t>
      </w:r>
      <w:r>
        <w:rPr>
          <w:rFonts w:ascii="Calibri" w:hAnsi="Calibri"/>
          <w:b/>
          <w:color w:val="0F172A"/>
          <w:sz w:val="22"/>
        </w:rPr>
        <w:t>The camera feed suddenly stops. How should the system respond?</w:t>
      </w:r>
    </w:p>
    <w:p>
      <w:pPr>
        <w:spacing w:before="0" w:after="160"/>
        <w:ind w:left="360"/>
      </w:pPr>
      <w:r>
        <w:rPr>
          <w:rFonts w:ascii="Calibri" w:hAnsi="Calibri"/>
          <w:b/>
          <w:color w:val="10B981"/>
          <w:sz w:val="22"/>
        </w:rPr>
        <w:t xml:space="preserve">Answer: </w:t>
      </w:r>
      <w:r>
        <w:rPr>
          <w:rFonts w:ascii="Calibri" w:hAnsi="Calibri"/>
          <w:color w:val="334155"/>
          <w:sz w:val="21"/>
        </w:rPr>
        <w:t>System detects stream timeout, raises system alert notification on dashboard, logs event, and attempts automated stream reconnect.</w:t>
      </w:r>
    </w:p>
    <w:p>
      <w:pPr>
        <w:keepNext/>
        <w:spacing w:before="120" w:after="40"/>
      </w:pPr>
      <w:r>
        <w:rPr>
          <w:rFonts w:ascii="Calibri" w:hAnsi="Calibri"/>
          <w:b/>
          <w:color w:val="1E293B"/>
          <w:sz w:val="22"/>
        </w:rPr>
        <w:t xml:space="preserve">Q169. </w:t>
      </w:r>
      <w:r>
        <w:rPr>
          <w:rFonts w:ascii="Calibri" w:hAnsi="Calibri"/>
          <w:b/>
          <w:color w:val="0F172A"/>
          <w:sz w:val="22"/>
        </w:rPr>
        <w:t>A product receives high attention but very few purchases. What insight would you give the retailer?</w:t>
      </w:r>
    </w:p>
    <w:p>
      <w:pPr>
        <w:spacing w:before="0" w:after="160"/>
        <w:ind w:left="360"/>
      </w:pPr>
      <w:r>
        <w:rPr>
          <w:rFonts w:ascii="Calibri" w:hAnsi="Calibri"/>
          <w:b/>
          <w:color w:val="10B981"/>
          <w:sz w:val="22"/>
        </w:rPr>
        <w:t xml:space="preserve">Answer: </w:t>
      </w:r>
      <w:r>
        <w:rPr>
          <w:rFonts w:ascii="Calibri" w:hAnsi="Calibri"/>
          <w:color w:val="334155"/>
          <w:sz w:val="21"/>
        </w:rPr>
        <w:t>Packaging or pricing issue. Recommend price check, promotion, or inspecting packaging for clear product messaging.</w:t>
      </w:r>
    </w:p>
    <w:p>
      <w:pPr>
        <w:keepNext/>
        <w:spacing w:before="120" w:after="40"/>
      </w:pPr>
      <w:r>
        <w:rPr>
          <w:rFonts w:ascii="Calibri" w:hAnsi="Calibri"/>
          <w:b/>
          <w:color w:val="1E293B"/>
          <w:sz w:val="22"/>
        </w:rPr>
        <w:t xml:space="preserve">Q170. </w:t>
      </w:r>
      <w:r>
        <w:rPr>
          <w:rFonts w:ascii="Calibri" w:hAnsi="Calibri"/>
          <w:b/>
          <w:color w:val="0F172A"/>
          <w:sz w:val="22"/>
        </w:rPr>
        <w:t>Two products have similar attention but different purchase rates. How would you analyze this?</w:t>
      </w:r>
    </w:p>
    <w:p>
      <w:pPr>
        <w:spacing w:before="0" w:after="160"/>
        <w:ind w:left="360"/>
      </w:pPr>
      <w:r>
        <w:rPr>
          <w:rFonts w:ascii="Calibri" w:hAnsi="Calibri"/>
          <w:b/>
          <w:color w:val="10B981"/>
          <w:sz w:val="22"/>
        </w:rPr>
        <w:t xml:space="preserve">Answer: </w:t>
      </w:r>
      <w:r>
        <w:rPr>
          <w:rFonts w:ascii="Calibri" w:hAnsi="Calibri"/>
          <w:color w:val="334155"/>
          <w:sz w:val="21"/>
        </w:rPr>
        <w:t>Product A converts well (good price/value); Product B fails to convert (possible stockout, poor reviews, or higher price).</w:t>
      </w:r>
    </w:p>
    <w:p>
      <w:pPr>
        <w:keepNext/>
        <w:spacing w:before="120" w:after="40"/>
      </w:pPr>
      <w:r>
        <w:rPr>
          <w:rFonts w:ascii="Calibri" w:hAnsi="Calibri"/>
          <w:b/>
          <w:color w:val="1E293B"/>
          <w:sz w:val="22"/>
        </w:rPr>
        <w:t xml:space="preserve">Q171. </w:t>
      </w:r>
      <w:r>
        <w:rPr>
          <w:rFonts w:ascii="Calibri" w:hAnsi="Calibri"/>
          <w:b/>
          <w:color w:val="0F172A"/>
          <w:sz w:val="22"/>
        </w:rPr>
        <w:t>A shelf receives very little attention. What recommendations could the system provide?</w:t>
      </w:r>
    </w:p>
    <w:p>
      <w:pPr>
        <w:spacing w:before="0" w:after="160"/>
        <w:ind w:left="360"/>
      </w:pPr>
      <w:r>
        <w:rPr>
          <w:rFonts w:ascii="Calibri" w:hAnsi="Calibri"/>
          <w:b/>
          <w:color w:val="10B981"/>
          <w:sz w:val="22"/>
        </w:rPr>
        <w:t xml:space="preserve">Answer: </w:t>
      </w:r>
      <w:r>
        <w:rPr>
          <w:rFonts w:ascii="Calibri" w:hAnsi="Calibri"/>
          <w:color w:val="334155"/>
          <w:sz w:val="21"/>
        </w:rPr>
        <w:t>Recommend moving high-demand impulse products to that shelf, adding promotional signage, or improving shelf lighting.</w:t>
      </w:r>
    </w:p>
    <w:p>
      <w:pPr>
        <w:keepNext/>
        <w:spacing w:before="120" w:after="40"/>
      </w:pPr>
      <w:r>
        <w:rPr>
          <w:rFonts w:ascii="Calibri" w:hAnsi="Calibri"/>
          <w:b/>
          <w:color w:val="1E293B"/>
          <w:sz w:val="22"/>
        </w:rPr>
        <w:t xml:space="preserve">Q172. </w:t>
      </w:r>
      <w:r>
        <w:rPr>
          <w:rFonts w:ascii="Calibri" w:hAnsi="Calibri"/>
          <w:b/>
          <w:color w:val="0F172A"/>
          <w:sz w:val="22"/>
        </w:rPr>
        <w:t>The store changes its layout. How should the system adapt?</w:t>
      </w:r>
    </w:p>
    <w:p>
      <w:pPr>
        <w:spacing w:before="0" w:after="160"/>
        <w:ind w:left="360"/>
      </w:pPr>
      <w:r>
        <w:rPr>
          <w:rFonts w:ascii="Calibri" w:hAnsi="Calibri"/>
          <w:b/>
          <w:color w:val="10B981"/>
          <w:sz w:val="22"/>
        </w:rPr>
        <w:t xml:space="preserve">Answer: </w:t>
      </w:r>
      <w:r>
        <w:rPr>
          <w:rFonts w:ascii="Calibri" w:hAnsi="Calibri"/>
          <w:color w:val="334155"/>
          <w:sz w:val="21"/>
        </w:rPr>
        <w:t>Update shelf ROI spatial coordinates in administrative dashboard; system dynamically maps detections to new shelf polygons.</w:t>
      </w:r>
    </w:p>
    <w:p>
      <w:pPr>
        <w:keepNext/>
        <w:spacing w:before="120" w:after="40"/>
      </w:pPr>
      <w:r>
        <w:rPr>
          <w:rFonts w:ascii="Calibri" w:hAnsi="Calibri"/>
          <w:b/>
          <w:color w:val="1E293B"/>
          <w:sz w:val="22"/>
        </w:rPr>
        <w:t xml:space="preserve">Q173. </w:t>
      </w:r>
      <w:r>
        <w:rPr>
          <w:rFonts w:ascii="Calibri" w:hAnsi="Calibri"/>
          <w:b/>
          <w:color w:val="0F172A"/>
          <w:sz w:val="22"/>
        </w:rPr>
        <w:t>The AI model produces incorrect detections. How would you debug the problem?</w:t>
      </w:r>
    </w:p>
    <w:p>
      <w:pPr>
        <w:spacing w:before="0" w:after="160"/>
        <w:ind w:left="360"/>
      </w:pPr>
      <w:r>
        <w:rPr>
          <w:rFonts w:ascii="Calibri" w:hAnsi="Calibri"/>
          <w:b/>
          <w:color w:val="10B981"/>
          <w:sz w:val="22"/>
        </w:rPr>
        <w:t xml:space="preserve">Answer: </w:t>
      </w:r>
      <w:r>
        <w:rPr>
          <w:rFonts w:ascii="Calibri" w:hAnsi="Calibri"/>
          <w:color w:val="334155"/>
          <w:sz w:val="21"/>
        </w:rPr>
        <w:t>Collect false detection frames, annotate them, add to fine-tuning dataset, re-train YOLOv8 model, and re-deploy updated weights.</w:t>
      </w:r>
    </w:p>
    <w:p>
      <w:pPr>
        <w:keepNext/>
        <w:spacing w:before="120" w:after="40"/>
      </w:pPr>
      <w:r>
        <w:rPr>
          <w:rFonts w:ascii="Calibri" w:hAnsi="Calibri"/>
          <w:b/>
          <w:color w:val="1E293B"/>
          <w:sz w:val="22"/>
        </w:rPr>
        <w:t xml:space="preserve">Q174. </w:t>
      </w:r>
      <w:r>
        <w:rPr>
          <w:rFonts w:ascii="Calibri" w:hAnsi="Calibri"/>
          <w:b/>
          <w:color w:val="0F172A"/>
          <w:sz w:val="22"/>
        </w:rPr>
        <w:t>A retailer wants real-time analytics. What changes are needed?</w:t>
      </w:r>
    </w:p>
    <w:p>
      <w:pPr>
        <w:spacing w:before="0" w:after="160"/>
        <w:ind w:left="360"/>
      </w:pPr>
      <w:r>
        <w:rPr>
          <w:rFonts w:ascii="Calibri" w:hAnsi="Calibri"/>
          <w:b/>
          <w:color w:val="10B981"/>
          <w:sz w:val="22"/>
        </w:rPr>
        <w:t xml:space="preserve">Answer: </w:t>
      </w:r>
      <w:r>
        <w:rPr>
          <w:rFonts w:ascii="Calibri" w:hAnsi="Calibri"/>
          <w:color w:val="334155"/>
          <w:sz w:val="21"/>
        </w:rPr>
        <w:t>Implement WebSocket connections for live frame streaming, process every frame on dedicated GPU, use Redis cache for fast metric reads.</w:t>
      </w:r>
    </w:p>
    <w:p>
      <w:pPr>
        <w:keepNext/>
        <w:spacing w:before="120" w:after="40"/>
      </w:pPr>
      <w:r>
        <w:rPr>
          <w:rFonts w:ascii="Calibri" w:hAnsi="Calibri"/>
          <w:b/>
          <w:color w:val="1E293B"/>
          <w:sz w:val="22"/>
        </w:rPr>
        <w:t xml:space="preserve">Q175. </w:t>
      </w:r>
      <w:r>
        <w:rPr>
          <w:rFonts w:ascii="Calibri" w:hAnsi="Calibri"/>
          <w:b/>
          <w:color w:val="0F172A"/>
          <w:sz w:val="22"/>
        </w:rPr>
        <w:t>A customer raises a privacy concern about camera-based analytics. How should the system address it?</w:t>
      </w:r>
    </w:p>
    <w:p>
      <w:pPr>
        <w:spacing w:before="0" w:after="160"/>
        <w:ind w:left="360"/>
      </w:pPr>
      <w:r>
        <w:rPr>
          <w:rFonts w:ascii="Calibri" w:hAnsi="Calibri"/>
          <w:b/>
          <w:color w:val="10B981"/>
          <w:sz w:val="22"/>
        </w:rPr>
        <w:t xml:space="preserve">Answer: </w:t>
      </w:r>
      <w:r>
        <w:rPr>
          <w:rFonts w:ascii="Calibri" w:hAnsi="Calibri"/>
          <w:color w:val="334155"/>
          <w:sz w:val="21"/>
        </w:rPr>
        <w:t>Emphasize that raw facial video is NOT saved; system only processes bounding box coordinates and aggregated numeric analytics compliant with privacy standards.</w:t>
      </w:r>
    </w:p>
    <w:p>
      <w:pPr>
        <w:keepNext/>
        <w:spacing w:before="320" w:after="120"/>
      </w:pPr>
      <w:r>
        <w:rPr>
          <w:rFonts w:ascii="Arial" w:hAnsi="Arial"/>
          <w:b/>
          <w:color w:val="0F172A"/>
          <w:sz w:val="32"/>
        </w:rPr>
        <w:t>17. Individual Contribution</w:t>
      </w:r>
    </w:p>
    <w:p>
      <w:pPr>
        <w:keepNext/>
        <w:spacing w:before="120" w:after="40"/>
      </w:pPr>
      <w:r>
        <w:rPr>
          <w:rFonts w:ascii="Calibri" w:hAnsi="Calibri"/>
          <w:b/>
          <w:color w:val="1E293B"/>
          <w:sz w:val="22"/>
        </w:rPr>
        <w:t xml:space="preserve">Q176. </w:t>
      </w:r>
      <w:r>
        <w:rPr>
          <w:rFonts w:ascii="Calibri" w:hAnsi="Calibri"/>
          <w:b/>
          <w:color w:val="0F172A"/>
          <w:sz w:val="22"/>
        </w:rPr>
        <w:t>Which module did you personally work on?</w:t>
      </w:r>
    </w:p>
    <w:p>
      <w:pPr>
        <w:spacing w:before="0" w:after="160"/>
        <w:ind w:left="360"/>
      </w:pPr>
      <w:r>
        <w:rPr>
          <w:rFonts w:ascii="Calibri" w:hAnsi="Calibri"/>
          <w:b/>
          <w:color w:val="10B981"/>
          <w:sz w:val="22"/>
        </w:rPr>
        <w:t xml:space="preserve">Answer: </w:t>
      </w:r>
      <w:r>
        <w:rPr>
          <w:rFonts w:ascii="Calibri" w:hAnsi="Calibri"/>
          <w:color w:val="334155"/>
          <w:sz w:val="21"/>
        </w:rPr>
        <w:t>Full-Stack Development &amp; AI Pipeline Integration (YOLOv8 + ByteTrack vision pipeline, FastAPI REST APIs, React 18 Dashboards, and AI Copilot).</w:t>
      </w:r>
    </w:p>
    <w:p>
      <w:pPr>
        <w:keepNext/>
        <w:spacing w:before="120" w:after="40"/>
      </w:pPr>
      <w:r>
        <w:rPr>
          <w:rFonts w:ascii="Calibri" w:hAnsi="Calibri"/>
          <w:b/>
          <w:color w:val="1E293B"/>
          <w:sz w:val="22"/>
        </w:rPr>
        <w:t xml:space="preserve">Q177. </w:t>
      </w:r>
      <w:r>
        <w:rPr>
          <w:rFonts w:ascii="Calibri" w:hAnsi="Calibri"/>
          <w:b/>
          <w:color w:val="0F172A"/>
          <w:sz w:val="22"/>
        </w:rPr>
        <w:t>Explain your module in detail.</w:t>
      </w:r>
    </w:p>
    <w:p>
      <w:pPr>
        <w:spacing w:before="0" w:after="160"/>
        <w:ind w:left="360"/>
      </w:pPr>
      <w:r>
        <w:rPr>
          <w:rFonts w:ascii="Calibri" w:hAnsi="Calibri"/>
          <w:b/>
          <w:color w:val="10B981"/>
          <w:sz w:val="22"/>
        </w:rPr>
        <w:t xml:space="preserve">Answer: </w:t>
      </w:r>
      <w:r>
        <w:rPr>
          <w:rFonts w:ascii="Calibri" w:hAnsi="Calibri"/>
          <w:color w:val="334155"/>
          <w:sz w:val="21"/>
        </w:rPr>
        <w:t>Built complete video ingestion workspace, dwell/heatmap scoring engines, SQLAlchemy database models, and executive dashboards.</w:t>
      </w:r>
    </w:p>
    <w:p>
      <w:pPr>
        <w:keepNext/>
        <w:spacing w:before="120" w:after="40"/>
      </w:pPr>
      <w:r>
        <w:rPr>
          <w:rFonts w:ascii="Calibri" w:hAnsi="Calibri"/>
          <w:b/>
          <w:color w:val="1E293B"/>
          <w:sz w:val="22"/>
        </w:rPr>
        <w:t xml:space="preserve">Q178. </w:t>
      </w:r>
      <w:r>
        <w:rPr>
          <w:rFonts w:ascii="Calibri" w:hAnsi="Calibri"/>
          <w:b/>
          <w:color w:val="0F172A"/>
          <w:sz w:val="22"/>
        </w:rPr>
        <w:t>What technologies did you personally use?</w:t>
      </w:r>
    </w:p>
    <w:p>
      <w:pPr>
        <w:spacing w:before="0" w:after="160"/>
        <w:ind w:left="360"/>
      </w:pPr>
      <w:r>
        <w:rPr>
          <w:rFonts w:ascii="Calibri" w:hAnsi="Calibri"/>
          <w:b/>
          <w:color w:val="10B981"/>
          <w:sz w:val="22"/>
        </w:rPr>
        <w:t xml:space="preserve">Answer: </w:t>
      </w:r>
      <w:r>
        <w:rPr>
          <w:rFonts w:ascii="Calibri" w:hAnsi="Calibri"/>
          <w:color w:val="334155"/>
          <w:sz w:val="21"/>
        </w:rPr>
        <w:t>Python 3.12, PyTorch, YOLOv8, ByteTrack, OpenCV, FastAPI, React 18, TailwindCSS, ECharts, PostgreSQL, Docker.</w:t>
      </w:r>
    </w:p>
    <w:p>
      <w:pPr>
        <w:keepNext/>
        <w:spacing w:before="120" w:after="40"/>
      </w:pPr>
      <w:r>
        <w:rPr>
          <w:rFonts w:ascii="Calibri" w:hAnsi="Calibri"/>
          <w:b/>
          <w:color w:val="1E293B"/>
          <w:sz w:val="22"/>
        </w:rPr>
        <w:t xml:space="preserve">Q179. </w:t>
      </w:r>
      <w:r>
        <w:rPr>
          <w:rFonts w:ascii="Calibri" w:hAnsi="Calibri"/>
          <w:b/>
          <w:color w:val="0F172A"/>
          <w:sz w:val="22"/>
        </w:rPr>
        <w:t>What was the most difficult part of your work?</w:t>
      </w:r>
    </w:p>
    <w:p>
      <w:pPr>
        <w:spacing w:before="0" w:after="160"/>
        <w:ind w:left="360"/>
      </w:pPr>
      <w:r>
        <w:rPr>
          <w:rFonts w:ascii="Calibri" w:hAnsi="Calibri"/>
          <w:b/>
          <w:color w:val="10B981"/>
          <w:sz w:val="22"/>
        </w:rPr>
        <w:t xml:space="preserve">Answer: </w:t>
      </w:r>
      <w:r>
        <w:rPr>
          <w:rFonts w:ascii="Calibri" w:hAnsi="Calibri"/>
          <w:color w:val="334155"/>
          <w:sz w:val="21"/>
        </w:rPr>
        <w:t>Maintaining persistent shopper tracking IDs across heavy aisle occlusions and synchronizing async AI pipeline runs with web API responses.</w:t>
      </w:r>
    </w:p>
    <w:p>
      <w:pPr>
        <w:keepNext/>
        <w:spacing w:before="120" w:after="40"/>
      </w:pPr>
      <w:r>
        <w:rPr>
          <w:rFonts w:ascii="Calibri" w:hAnsi="Calibri"/>
          <w:b/>
          <w:color w:val="1E293B"/>
          <w:sz w:val="22"/>
        </w:rPr>
        <w:t xml:space="preserve">Q180. </w:t>
      </w:r>
      <w:r>
        <w:rPr>
          <w:rFonts w:ascii="Calibri" w:hAnsi="Calibri"/>
          <w:b/>
          <w:color w:val="0F172A"/>
          <w:sz w:val="22"/>
        </w:rPr>
        <w:t>What problem did you face and how did you solve it?</w:t>
      </w:r>
    </w:p>
    <w:p>
      <w:pPr>
        <w:spacing w:before="0" w:after="160"/>
        <w:ind w:left="360"/>
      </w:pPr>
      <w:r>
        <w:rPr>
          <w:rFonts w:ascii="Calibri" w:hAnsi="Calibri"/>
          <w:b/>
          <w:color w:val="10B981"/>
          <w:sz w:val="22"/>
        </w:rPr>
        <w:t xml:space="preserve">Answer: </w:t>
      </w:r>
      <w:r>
        <w:rPr>
          <w:rFonts w:ascii="Calibri" w:hAnsi="Calibri"/>
          <w:color w:val="334155"/>
          <w:sz w:val="21"/>
        </w:rPr>
        <w:t>Solved ID switching by integrating ByteTrack 2D Kalman motion filters and tuning NMS detection thresholds.</w:t>
      </w:r>
    </w:p>
    <w:p>
      <w:pPr>
        <w:keepNext/>
        <w:spacing w:before="120" w:after="40"/>
      </w:pPr>
      <w:r>
        <w:rPr>
          <w:rFonts w:ascii="Calibri" w:hAnsi="Calibri"/>
          <w:b/>
          <w:color w:val="1E293B"/>
          <w:sz w:val="22"/>
        </w:rPr>
        <w:t xml:space="preserve">Q181. </w:t>
      </w:r>
      <w:r>
        <w:rPr>
          <w:rFonts w:ascii="Calibri" w:hAnsi="Calibri"/>
          <w:b/>
          <w:color w:val="0F172A"/>
          <w:sz w:val="22"/>
        </w:rPr>
        <w:t>Show one important piece of code or implementation you contributed.</w:t>
      </w:r>
    </w:p>
    <w:p>
      <w:pPr>
        <w:spacing w:before="0" w:after="160"/>
        <w:ind w:left="360"/>
      </w:pPr>
      <w:r>
        <w:rPr>
          <w:rFonts w:ascii="Calibri" w:hAnsi="Calibri"/>
          <w:b/>
          <w:color w:val="10B981"/>
          <w:sz w:val="22"/>
        </w:rPr>
        <w:t xml:space="preserve">Answer: </w:t>
      </w:r>
      <w:r>
        <w:rPr>
          <w:rFonts w:ascii="Calibri" w:hAnsi="Calibri"/>
          <w:color w:val="334155"/>
          <w:sz w:val="21"/>
        </w:rPr>
        <w:t>Product Attractiveness Scoring formula and 2D Gaussian KDE heatmap array generator functions in product_scoring.py and heatmap_engine.py.</w:t>
      </w:r>
    </w:p>
    <w:p>
      <w:pPr>
        <w:keepNext/>
        <w:spacing w:before="120" w:after="40"/>
      </w:pPr>
      <w:r>
        <w:rPr>
          <w:rFonts w:ascii="Calibri" w:hAnsi="Calibri"/>
          <w:b/>
          <w:color w:val="1E293B"/>
          <w:sz w:val="22"/>
        </w:rPr>
        <w:t xml:space="preserve">Q182. </w:t>
      </w:r>
      <w:r>
        <w:rPr>
          <w:rFonts w:ascii="Calibri" w:hAnsi="Calibri"/>
          <w:b/>
          <w:color w:val="0F172A"/>
          <w:sz w:val="22"/>
        </w:rPr>
        <w:t>What database/API/model components did you work with?</w:t>
      </w:r>
    </w:p>
    <w:p>
      <w:pPr>
        <w:spacing w:before="0" w:after="160"/>
        <w:ind w:left="360"/>
      </w:pPr>
      <w:r>
        <w:rPr>
          <w:rFonts w:ascii="Calibri" w:hAnsi="Calibri"/>
          <w:b/>
          <w:color w:val="10B981"/>
          <w:sz w:val="22"/>
        </w:rPr>
        <w:t xml:space="preserve">Answer: </w:t>
      </w:r>
      <w:r>
        <w:rPr>
          <w:rFonts w:ascii="Calibri" w:hAnsi="Calibri"/>
          <w:color w:val="334155"/>
          <w:sz w:val="21"/>
        </w:rPr>
        <w:t>OpenCV video processor, YOLOv8 model handler, SQLAlchemy ORM session manager, FastAPI API routers, React state context.</w:t>
      </w:r>
    </w:p>
    <w:p>
      <w:pPr>
        <w:keepNext/>
        <w:spacing w:before="120" w:after="40"/>
      </w:pPr>
      <w:r>
        <w:rPr>
          <w:rFonts w:ascii="Calibri" w:hAnsi="Calibri"/>
          <w:b/>
          <w:color w:val="1E293B"/>
          <w:sz w:val="22"/>
        </w:rPr>
        <w:t xml:space="preserve">Q183. </w:t>
      </w:r>
      <w:r>
        <w:rPr>
          <w:rFonts w:ascii="Calibri" w:hAnsi="Calibri"/>
          <w:b/>
          <w:color w:val="0F172A"/>
          <w:sz w:val="22"/>
        </w:rPr>
        <w:t>How did your module integrate with the rest of the system?</w:t>
      </w:r>
    </w:p>
    <w:p>
      <w:pPr>
        <w:spacing w:before="0" w:after="160"/>
        <w:ind w:left="360"/>
      </w:pPr>
      <w:r>
        <w:rPr>
          <w:rFonts w:ascii="Calibri" w:hAnsi="Calibri"/>
          <w:b/>
          <w:color w:val="10B981"/>
          <w:sz w:val="22"/>
        </w:rPr>
        <w:t xml:space="preserve">Answer: </w:t>
      </w:r>
      <w:r>
        <w:rPr>
          <w:rFonts w:ascii="Calibri" w:hAnsi="Calibri"/>
          <w:color w:val="334155"/>
          <w:sz w:val="21"/>
        </w:rPr>
        <w:t>OpenCV output feeds into ByteTrack -&gt; metrics stored in PostgreSQL via SQLAlchemy -&gt; served by FastAPI endpoints -&gt; rendered by React dashboard.</w:t>
      </w:r>
    </w:p>
    <w:p>
      <w:pPr>
        <w:keepNext/>
        <w:spacing w:before="120" w:after="40"/>
      </w:pPr>
      <w:r>
        <w:rPr>
          <w:rFonts w:ascii="Calibri" w:hAnsi="Calibri"/>
          <w:b/>
          <w:color w:val="1E293B"/>
          <w:sz w:val="22"/>
        </w:rPr>
        <w:t xml:space="preserve">Q184. </w:t>
      </w:r>
      <w:r>
        <w:rPr>
          <w:rFonts w:ascii="Calibri" w:hAnsi="Calibri"/>
          <w:b/>
          <w:color w:val="0F172A"/>
          <w:sz w:val="22"/>
        </w:rPr>
        <w:t>What would you improve in your module?</w:t>
      </w:r>
    </w:p>
    <w:p>
      <w:pPr>
        <w:spacing w:before="0" w:after="160"/>
        <w:ind w:left="360"/>
      </w:pPr>
      <w:r>
        <w:rPr>
          <w:rFonts w:ascii="Calibri" w:hAnsi="Calibri"/>
          <w:b/>
          <w:color w:val="10B981"/>
          <w:sz w:val="22"/>
        </w:rPr>
        <w:t xml:space="preserve">Answer: </w:t>
      </w:r>
      <w:r>
        <w:rPr>
          <w:rFonts w:ascii="Calibri" w:hAnsi="Calibri"/>
          <w:color w:val="334155"/>
          <w:sz w:val="21"/>
        </w:rPr>
        <w:t>Adding multi-camera 3D person re-identification (Re-ID) across overlapping camera views.</w:t>
      </w:r>
    </w:p>
    <w:p>
      <w:pPr>
        <w:keepNext/>
        <w:spacing w:before="120" w:after="40"/>
      </w:pPr>
      <w:r>
        <w:rPr>
          <w:rFonts w:ascii="Calibri" w:hAnsi="Calibri"/>
          <w:b/>
          <w:color w:val="1E293B"/>
          <w:sz w:val="22"/>
        </w:rPr>
        <w:t xml:space="preserve">Q185. </w:t>
      </w:r>
      <w:r>
        <w:rPr>
          <w:rFonts w:ascii="Calibri" w:hAnsi="Calibri"/>
          <w:b/>
          <w:color w:val="0F172A"/>
          <w:sz w:val="22"/>
        </w:rPr>
        <w:t>If you had one more month, what would you add to the project?</w:t>
      </w:r>
    </w:p>
    <w:p>
      <w:pPr>
        <w:spacing w:before="0" w:after="160"/>
        <w:ind w:left="360"/>
      </w:pPr>
      <w:r>
        <w:rPr>
          <w:rFonts w:ascii="Calibri" w:hAnsi="Calibri"/>
          <w:b/>
          <w:color w:val="10B981"/>
          <w:sz w:val="22"/>
        </w:rPr>
        <w:t xml:space="preserve">Answer: </w:t>
      </w:r>
      <w:r>
        <w:rPr>
          <w:rFonts w:ascii="Calibri" w:hAnsi="Calibri"/>
          <w:color w:val="334155"/>
          <w:sz w:val="21"/>
        </w:rPr>
        <w:t>Integration with live Point-of-Sale (POS) checkout APIs to measure real-time ROI of gaze fixations against sales transactions.</w:t>
      </w:r>
    </w:p>
    <w:p>
      <w:pPr>
        <w:keepNext/>
        <w:spacing w:before="320" w:after="120"/>
      </w:pPr>
      <w:r>
        <w:rPr>
          <w:rFonts w:ascii="Arial" w:hAnsi="Arial"/>
          <w:b/>
          <w:color w:val="0F172A"/>
          <w:sz w:val="32"/>
        </w:rPr>
        <w:t>18. Final Quick Viva – Core Questions</w:t>
      </w:r>
    </w:p>
    <w:p>
      <w:pPr>
        <w:keepNext/>
        <w:spacing w:before="120" w:after="40"/>
      </w:pPr>
      <w:r>
        <w:rPr>
          <w:rFonts w:ascii="Calibri" w:hAnsi="Calibri"/>
          <w:b/>
          <w:color w:val="1E293B"/>
          <w:sz w:val="22"/>
        </w:rPr>
        <w:t xml:space="preserve">Q186. </w:t>
      </w:r>
      <w:r>
        <w:rPr>
          <w:rFonts w:ascii="Calibri" w:hAnsi="Calibri"/>
          <w:b/>
          <w:color w:val="0F172A"/>
          <w:sz w:val="22"/>
        </w:rPr>
        <w:t>Explain your project in 2 minutes.</w:t>
      </w:r>
    </w:p>
    <w:p>
      <w:pPr>
        <w:spacing w:before="0" w:after="160"/>
        <w:ind w:left="360"/>
      </w:pPr>
      <w:r>
        <w:rPr>
          <w:rFonts w:ascii="Calibri" w:hAnsi="Calibri"/>
          <w:b/>
          <w:color w:val="10B981"/>
          <w:sz w:val="22"/>
        </w:rPr>
        <w:t xml:space="preserve">Answer: </w:t>
      </w:r>
      <w:r>
        <w:rPr>
          <w:rFonts w:ascii="Calibri" w:hAnsi="Calibri"/>
          <w:color w:val="334155"/>
          <w:sz w:val="21"/>
        </w:rPr>
        <w:t>The Consumer Attention Mapping System converts raw retail surveillance video into actionable shopper analytics. Using YOLOv8 and ByteTrack, it detects and tracks shoppers, computes dwell times and gaze fixations, renders 2D spatial heatmaps, scores product attractiveness, and delivers layout recommendations via an executive dashboard and AI Copilot.</w:t>
      </w:r>
    </w:p>
    <w:p>
      <w:pPr>
        <w:keepNext/>
        <w:spacing w:before="120" w:after="40"/>
      </w:pPr>
      <w:r>
        <w:rPr>
          <w:rFonts w:ascii="Calibri" w:hAnsi="Calibri"/>
          <w:b/>
          <w:color w:val="1E293B"/>
          <w:sz w:val="22"/>
        </w:rPr>
        <w:t xml:space="preserve">Q187. </w:t>
      </w:r>
      <w:r>
        <w:rPr>
          <w:rFonts w:ascii="Calibri" w:hAnsi="Calibri"/>
          <w:b/>
          <w:color w:val="0F172A"/>
          <w:sz w:val="22"/>
        </w:rPr>
        <w:t>What is the single most important problem your project solves?</w:t>
      </w:r>
    </w:p>
    <w:p>
      <w:pPr>
        <w:spacing w:before="0" w:after="160"/>
        <w:ind w:left="360"/>
      </w:pPr>
      <w:r>
        <w:rPr>
          <w:rFonts w:ascii="Calibri" w:hAnsi="Calibri"/>
          <w:b/>
          <w:color w:val="10B981"/>
          <w:sz w:val="22"/>
        </w:rPr>
        <w:t xml:space="preserve">Answer: </w:t>
      </w:r>
      <w:r>
        <w:rPr>
          <w:rFonts w:ascii="Calibri" w:hAnsi="Calibri"/>
          <w:color w:val="334155"/>
          <w:sz w:val="21"/>
        </w:rPr>
        <w:t>Eliminates physical store blind spots by providing automated, objective data on shopper dwell time, gaze fixations, and shelf interactions without manual audits.</w:t>
      </w:r>
    </w:p>
    <w:p>
      <w:pPr>
        <w:keepNext/>
        <w:spacing w:before="120" w:after="40"/>
      </w:pPr>
      <w:r>
        <w:rPr>
          <w:rFonts w:ascii="Calibri" w:hAnsi="Calibri"/>
          <w:b/>
          <w:color w:val="1E293B"/>
          <w:sz w:val="22"/>
        </w:rPr>
        <w:t xml:space="preserve">Q188. </w:t>
      </w:r>
      <w:r>
        <w:rPr>
          <w:rFonts w:ascii="Calibri" w:hAnsi="Calibri"/>
          <w:b/>
          <w:color w:val="0F172A"/>
          <w:sz w:val="22"/>
        </w:rPr>
        <w:t>Explain the complete project workflow.</w:t>
      </w:r>
    </w:p>
    <w:p>
      <w:pPr>
        <w:spacing w:before="0" w:after="160"/>
        <w:ind w:left="360"/>
      </w:pPr>
      <w:r>
        <w:rPr>
          <w:rFonts w:ascii="Calibri" w:hAnsi="Calibri"/>
          <w:b/>
          <w:color w:val="10B981"/>
          <w:sz w:val="22"/>
        </w:rPr>
        <w:t xml:space="preserve">Answer: </w:t>
      </w:r>
      <w:r>
        <w:rPr>
          <w:rFonts w:ascii="Calibri" w:hAnsi="Calibri"/>
          <w:color w:val="334155"/>
          <w:sz w:val="21"/>
        </w:rPr>
        <w:t>Video Ingestion -&gt; Security Check -&gt; OpenCV Frame Extraction -&gt; YOLOv8 Detection -&gt; ByteTrack Tracking -&gt; Attention/Heatmap Engine -&gt; PostgreSQL Persistence -&gt; FastAPI REST API -&gt; React Dashboard &amp; AI Copilot.</w:t>
      </w:r>
    </w:p>
    <w:p>
      <w:pPr>
        <w:keepNext/>
        <w:spacing w:before="120" w:after="40"/>
      </w:pPr>
      <w:r>
        <w:rPr>
          <w:rFonts w:ascii="Calibri" w:hAnsi="Calibri"/>
          <w:b/>
          <w:color w:val="1E293B"/>
          <w:sz w:val="22"/>
        </w:rPr>
        <w:t xml:space="preserve">Q189. </w:t>
      </w:r>
      <w:r>
        <w:rPr>
          <w:rFonts w:ascii="Calibri" w:hAnsi="Calibri"/>
          <w:b/>
          <w:color w:val="0F172A"/>
          <w:sz w:val="22"/>
        </w:rPr>
        <w:t>What is the role of computer vision in your system?</w:t>
      </w:r>
    </w:p>
    <w:p>
      <w:pPr>
        <w:spacing w:before="0" w:after="160"/>
        <w:ind w:left="360"/>
      </w:pPr>
      <w:r>
        <w:rPr>
          <w:rFonts w:ascii="Calibri" w:hAnsi="Calibri"/>
          <w:b/>
          <w:color w:val="10B981"/>
          <w:sz w:val="22"/>
        </w:rPr>
        <w:t xml:space="preserve">Answer: </w:t>
      </w:r>
      <w:r>
        <w:rPr>
          <w:rFonts w:ascii="Calibri" w:hAnsi="Calibri"/>
          <w:color w:val="334155"/>
          <w:sz w:val="21"/>
        </w:rPr>
        <w:t>Detects shoppers in video frames, maintains unique movement IDs, estimates gaze orientation, and measures physical shelf interactions.</w:t>
      </w:r>
    </w:p>
    <w:p>
      <w:pPr>
        <w:keepNext/>
        <w:spacing w:before="120" w:after="40"/>
      </w:pPr>
      <w:r>
        <w:rPr>
          <w:rFonts w:ascii="Calibri" w:hAnsi="Calibri"/>
          <w:b/>
          <w:color w:val="1E293B"/>
          <w:sz w:val="22"/>
        </w:rPr>
        <w:t xml:space="preserve">Q190. </w:t>
      </w:r>
      <w:r>
        <w:rPr>
          <w:rFonts w:ascii="Calibri" w:hAnsi="Calibri"/>
          <w:b/>
          <w:color w:val="0F172A"/>
          <w:sz w:val="22"/>
        </w:rPr>
        <w:t>How do you track a shopper?</w:t>
      </w:r>
    </w:p>
    <w:p>
      <w:pPr>
        <w:spacing w:before="0" w:after="160"/>
        <w:ind w:left="360"/>
      </w:pPr>
      <w:r>
        <w:rPr>
          <w:rFonts w:ascii="Calibri" w:hAnsi="Calibri"/>
          <w:b/>
          <w:color w:val="10B981"/>
          <w:sz w:val="22"/>
        </w:rPr>
        <w:t xml:space="preserve">Answer: </w:t>
      </w:r>
      <w:r>
        <w:rPr>
          <w:rFonts w:ascii="Calibri" w:hAnsi="Calibri"/>
          <w:color w:val="334155"/>
          <w:sz w:val="21"/>
        </w:rPr>
        <w:t>Uses YOLOv8 bounding boxes combined with ByteTrack's 2D Kalman motion vectors and linear assignment algorithm.</w:t>
      </w:r>
    </w:p>
    <w:p>
      <w:pPr>
        <w:keepNext/>
        <w:spacing w:before="120" w:after="40"/>
      </w:pPr>
      <w:r>
        <w:rPr>
          <w:rFonts w:ascii="Calibri" w:hAnsi="Calibri"/>
          <w:b/>
          <w:color w:val="1E293B"/>
          <w:sz w:val="22"/>
        </w:rPr>
        <w:t xml:space="preserve">Q191. </w:t>
      </w:r>
      <w:r>
        <w:rPr>
          <w:rFonts w:ascii="Calibri" w:hAnsi="Calibri"/>
          <w:b/>
          <w:color w:val="0F172A"/>
          <w:sz w:val="22"/>
        </w:rPr>
        <w:t>How do you calculate attention?</w:t>
      </w:r>
    </w:p>
    <w:p>
      <w:pPr>
        <w:spacing w:before="0" w:after="160"/>
        <w:ind w:left="360"/>
      </w:pPr>
      <w:r>
        <w:rPr>
          <w:rFonts w:ascii="Calibri" w:hAnsi="Calibri"/>
          <w:b/>
          <w:color w:val="10B981"/>
          <w:sz w:val="22"/>
        </w:rPr>
        <w:t xml:space="preserve">Answer: </w:t>
      </w:r>
      <w:r>
        <w:rPr>
          <w:rFonts w:ascii="Calibri" w:hAnsi="Calibri"/>
          <w:color w:val="334155"/>
          <w:sz w:val="21"/>
        </w:rPr>
        <w:t>Measuring dwell time (Exit - Entry) within shelf ROIs combined with head-pose gaze alignment vectors.</w:t>
      </w:r>
    </w:p>
    <w:p>
      <w:pPr>
        <w:keepNext/>
        <w:spacing w:before="120" w:after="40"/>
      </w:pPr>
      <w:r>
        <w:rPr>
          <w:rFonts w:ascii="Calibri" w:hAnsi="Calibri"/>
          <w:b/>
          <w:color w:val="1E293B"/>
          <w:sz w:val="22"/>
        </w:rPr>
        <w:t xml:space="preserve">Q192. </w:t>
      </w:r>
      <w:r>
        <w:rPr>
          <w:rFonts w:ascii="Calibri" w:hAnsi="Calibri"/>
          <w:b/>
          <w:color w:val="0F172A"/>
          <w:sz w:val="22"/>
        </w:rPr>
        <w:t>How do you identify product interaction?</w:t>
      </w:r>
    </w:p>
    <w:p>
      <w:pPr>
        <w:spacing w:before="0" w:after="160"/>
        <w:ind w:left="360"/>
      </w:pPr>
      <w:r>
        <w:rPr>
          <w:rFonts w:ascii="Calibri" w:hAnsi="Calibri"/>
          <w:b/>
          <w:color w:val="10B981"/>
          <w:sz w:val="22"/>
        </w:rPr>
        <w:t xml:space="preserve">Answer: </w:t>
      </w:r>
      <w:r>
        <w:rPr>
          <w:rFonts w:ascii="Calibri" w:hAnsi="Calibri"/>
          <w:color w:val="334155"/>
          <w:sz w:val="21"/>
        </w:rPr>
        <w:t>Detecting hand bounding box intersection with shelf ROI followed by item removal or inspection.</w:t>
      </w:r>
    </w:p>
    <w:p>
      <w:pPr>
        <w:keepNext/>
        <w:spacing w:before="120" w:after="40"/>
      </w:pPr>
      <w:r>
        <w:rPr>
          <w:rFonts w:ascii="Calibri" w:hAnsi="Calibri"/>
          <w:b/>
          <w:color w:val="1E293B"/>
          <w:sz w:val="22"/>
        </w:rPr>
        <w:t xml:space="preserve">Q193. </w:t>
      </w:r>
      <w:r>
        <w:rPr>
          <w:rFonts w:ascii="Calibri" w:hAnsi="Calibri"/>
          <w:b/>
          <w:color w:val="0F172A"/>
          <w:sz w:val="22"/>
        </w:rPr>
        <w:t>How do heatmaps help retailers?</w:t>
      </w:r>
    </w:p>
    <w:p>
      <w:pPr>
        <w:spacing w:before="0" w:after="160"/>
        <w:ind w:left="360"/>
      </w:pPr>
      <w:r>
        <w:rPr>
          <w:rFonts w:ascii="Calibri" w:hAnsi="Calibri"/>
          <w:b/>
          <w:color w:val="10B981"/>
          <w:sz w:val="22"/>
        </w:rPr>
        <w:t xml:space="preserve">Answer: </w:t>
      </w:r>
      <w:r>
        <w:rPr>
          <w:rFonts w:ascii="Calibri" w:hAnsi="Calibri"/>
          <w:color w:val="334155"/>
          <w:sz w:val="21"/>
        </w:rPr>
        <w:t>Visually highlight high-traffic footfall corridors, eye-level gaze hotspots, and cold engagement zones to optimize store layout.</w:t>
      </w:r>
    </w:p>
    <w:p>
      <w:pPr>
        <w:keepNext/>
        <w:spacing w:before="120" w:after="40"/>
      </w:pPr>
      <w:r>
        <w:rPr>
          <w:rFonts w:ascii="Calibri" w:hAnsi="Calibri"/>
          <w:b/>
          <w:color w:val="1E293B"/>
          <w:sz w:val="22"/>
        </w:rPr>
        <w:t xml:space="preserve">Q194. </w:t>
      </w:r>
      <w:r>
        <w:rPr>
          <w:rFonts w:ascii="Calibri" w:hAnsi="Calibri"/>
          <w:b/>
          <w:color w:val="0F172A"/>
          <w:sz w:val="22"/>
        </w:rPr>
        <w:t>How is Product Attractiveness Score calculated?</w:t>
      </w:r>
    </w:p>
    <w:p>
      <w:pPr>
        <w:spacing w:before="0" w:after="160"/>
        <w:ind w:left="360"/>
      </w:pPr>
      <w:r>
        <w:rPr>
          <w:rFonts w:ascii="Calibri" w:hAnsi="Calibri"/>
          <w:b/>
          <w:color w:val="10B981"/>
          <w:sz w:val="22"/>
        </w:rPr>
        <w:t xml:space="preserve">Answer: </w:t>
      </w:r>
      <w:r>
        <w:rPr>
          <w:rFonts w:ascii="Calibri" w:hAnsi="Calibri"/>
          <w:color w:val="334155"/>
          <w:sz w:val="21"/>
        </w:rPr>
        <w:t>Weighted formula combining Attention Duration (35%), Interaction Frequency (25%), Pickup Rate (20%), Purchase Conversion (15%), and Repeat Engagement (5%).</w:t>
      </w:r>
    </w:p>
    <w:p>
      <w:pPr>
        <w:keepNext/>
        <w:spacing w:before="120" w:after="40"/>
      </w:pPr>
      <w:r>
        <w:rPr>
          <w:rFonts w:ascii="Calibri" w:hAnsi="Calibri"/>
          <w:b/>
          <w:color w:val="1E293B"/>
          <w:sz w:val="22"/>
        </w:rPr>
        <w:t xml:space="preserve">Q195. </w:t>
      </w:r>
      <w:r>
        <w:rPr>
          <w:rFonts w:ascii="Calibri" w:hAnsi="Calibri"/>
          <w:b/>
          <w:color w:val="0F172A"/>
          <w:sz w:val="22"/>
        </w:rPr>
        <w:t>What is the most important limitation of your current implementation?</w:t>
      </w:r>
    </w:p>
    <w:p>
      <w:pPr>
        <w:spacing w:before="0" w:after="160"/>
        <w:ind w:left="360"/>
      </w:pPr>
      <w:r>
        <w:rPr>
          <w:rFonts w:ascii="Calibri" w:hAnsi="Calibri"/>
          <w:b/>
          <w:color w:val="10B981"/>
          <w:sz w:val="22"/>
        </w:rPr>
        <w:t xml:space="preserve">Answer: </w:t>
      </w:r>
      <w:r>
        <w:rPr>
          <w:rFonts w:ascii="Calibri" w:hAnsi="Calibri"/>
          <w:color w:val="334155"/>
          <w:sz w:val="21"/>
        </w:rPr>
        <w:t>Processing multi-camera high-resolution 60 FPS feeds in real-time requires dedicated GPU hardware acceleration.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